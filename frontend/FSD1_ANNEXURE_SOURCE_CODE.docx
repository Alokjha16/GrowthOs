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B365D"/>
          <w:sz w:val="36"/>
        </w:rPr>
        <w:t>GROWTHOS — FSD-1 PROJECT REPORT</w:t>
      </w:r>
    </w:p>
    <w:p>
      <w:pPr>
        <w:spacing w:before="40" w:after="280"/>
        <w:jc w:val="center"/>
      </w:pPr>
      <w:r>
        <w:rPr>
          <w:rFonts w:ascii="Times New Roman" w:hAnsi="Times New Roman"/>
          <w:b/>
          <w:color w:val="464646"/>
          <w:sz w:val="28"/>
        </w:rPr>
        <w:t>SECTION 7: ANNEXURE (COMPLETE SOURCE CODE &amp; ARCHITECTURE IMPLEMENTATION)</w:t>
      </w:r>
    </w:p>
    <w:tbl>
      <w:tblPr>
        <w:tblW w:type="auto" w:w="0"/>
        <w:jc w:val="center"/>
        <w:tblLook w:firstColumn="1" w:firstRow="1" w:lastColumn="0" w:lastRow="0" w:noHBand="0" w:noVBand="1" w:val="04A0"/>
      </w:tblPr>
      <w:tblGrid>
        <w:gridCol w:w="4680"/>
        <w:gridCol w:w="4680"/>
      </w:tblGrid>
      <w:tr>
        <w:tc>
          <w:tcPr>
            <w:tcW w:type="dxa" w:w="3168"/>
            <w:shd w:val="clear" w:color="auto" w:fill="F1F4F9"/>
          </w:tcPr>
          <w:p>
            <w:pPr>
              <w:spacing w:before="60" w:after="60"/>
            </w:pPr>
            <w:r>
              <w:rPr>
                <w:rFonts w:ascii="Times New Roman" w:hAnsi="Times New Roman"/>
                <w:b/>
                <w:color w:val="1B365D"/>
                <w:sz w:val="21"/>
              </w:rPr>
              <w:t>Course &amp; Project Track:</w:t>
            </w:r>
          </w:p>
        </w:tc>
        <w:tc>
          <w:tcPr>
            <w:tcW w:type="dxa" w:w="6192"/>
            <w:shd w:val="clear" w:color="auto" w:fill="FFFFFF"/>
          </w:tcPr>
          <w:p>
            <w:pPr>
              <w:spacing w:before="60" w:after="60"/>
            </w:pPr>
            <w:r>
              <w:rPr>
                <w:rFonts w:ascii="Times New Roman" w:hAnsi="Times New Roman"/>
                <w:color w:val="282828"/>
                <w:sz w:val="21"/>
              </w:rPr>
              <w:t>Full Stack Development - 1 (FSD-1) Academic Capstone</w:t>
            </w:r>
          </w:p>
        </w:tc>
      </w:tr>
      <w:tr>
        <w:tc>
          <w:tcPr>
            <w:tcW w:type="dxa" w:w="3168"/>
            <w:shd w:val="clear" w:color="auto" w:fill="F1F4F9"/>
          </w:tcPr>
          <w:p>
            <w:pPr>
              <w:spacing w:before="60" w:after="60"/>
            </w:pPr>
            <w:r>
              <w:rPr>
                <w:rFonts w:ascii="Times New Roman" w:hAnsi="Times New Roman"/>
                <w:b/>
                <w:color w:val="1B365D"/>
                <w:sz w:val="21"/>
              </w:rPr>
              <w:t>Project System Name:</w:t>
            </w:r>
          </w:p>
        </w:tc>
        <w:tc>
          <w:tcPr>
            <w:tcW w:type="dxa" w:w="6192"/>
            <w:shd w:val="clear" w:color="auto" w:fill="FFFFFF"/>
          </w:tcPr>
          <w:p>
            <w:pPr>
              <w:spacing w:before="60" w:after="60"/>
            </w:pPr>
            <w:r>
              <w:rPr>
                <w:rFonts w:ascii="Times New Roman" w:hAnsi="Times New Roman"/>
                <w:color w:val="282828"/>
                <w:sz w:val="21"/>
              </w:rPr>
              <w:t>GrowthOS — Autonomous Multi-Agent Growth Operating System</w:t>
            </w:r>
          </w:p>
        </w:tc>
      </w:tr>
      <w:tr>
        <w:tc>
          <w:tcPr>
            <w:tcW w:type="dxa" w:w="3168"/>
            <w:shd w:val="clear" w:color="auto" w:fill="F1F4F9"/>
          </w:tcPr>
          <w:p>
            <w:pPr>
              <w:spacing w:before="60" w:after="60"/>
            </w:pPr>
            <w:r>
              <w:rPr>
                <w:rFonts w:ascii="Times New Roman" w:hAnsi="Times New Roman"/>
                <w:b/>
                <w:color w:val="1B365D"/>
                <w:sz w:val="21"/>
              </w:rPr>
              <w:t>Industry Domain &amp; Focus:</w:t>
            </w:r>
          </w:p>
        </w:tc>
        <w:tc>
          <w:tcPr>
            <w:tcW w:type="dxa" w:w="6192"/>
            <w:shd w:val="clear" w:color="auto" w:fill="FFFFFF"/>
          </w:tcPr>
          <w:p>
            <w:pPr>
              <w:spacing w:before="60" w:after="60"/>
            </w:pPr>
            <w:r>
              <w:rPr>
                <w:rFonts w:ascii="Times New Roman" w:hAnsi="Times New Roman"/>
                <w:color w:val="282828"/>
                <w:sz w:val="21"/>
              </w:rPr>
              <w:t>Indian D2C E-Commerce Logistics, Unit Economics &amp; Cashflow Optimization</w:t>
            </w:r>
          </w:p>
        </w:tc>
      </w:tr>
      <w:tr>
        <w:tc>
          <w:tcPr>
            <w:tcW w:type="dxa" w:w="3168"/>
            <w:shd w:val="clear" w:color="auto" w:fill="F1F4F9"/>
          </w:tcPr>
          <w:p>
            <w:pPr>
              <w:spacing w:before="60" w:after="60"/>
            </w:pPr>
            <w:r>
              <w:rPr>
                <w:rFonts w:ascii="Times New Roman" w:hAnsi="Times New Roman"/>
                <w:b/>
                <w:color w:val="1B365D"/>
                <w:sz w:val="21"/>
              </w:rPr>
              <w:t>Source Code Repository:</w:t>
            </w:r>
          </w:p>
        </w:tc>
        <w:tc>
          <w:tcPr>
            <w:tcW w:type="dxa" w:w="6192"/>
            <w:shd w:val="clear" w:color="auto" w:fill="FFFFFF"/>
          </w:tcPr>
          <w:p>
            <w:pPr>
              <w:spacing w:before="60" w:after="60"/>
            </w:pPr>
            <w:r>
              <w:rPr>
                <w:rFonts w:ascii="Times New Roman" w:hAnsi="Times New Roman"/>
                <w:color w:val="282828"/>
                <w:sz w:val="21"/>
              </w:rPr>
              <w:t>https://github.com/jain44/GrowthOS.git (Branch: main)</w:t>
            </w:r>
          </w:p>
        </w:tc>
      </w:tr>
    </w:tbl>
    <w:p>
      <w:pPr>
        <w:spacing w:before="240" w:after="120"/>
      </w:pPr>
    </w:p>
    <w:p>
      <w:pPr>
        <w:keepNext/>
        <w:spacing w:before="320" w:after="120"/>
      </w:pPr>
      <w:r>
        <w:rPr>
          <w:rFonts w:ascii="Times New Roman" w:hAnsi="Times New Roman"/>
          <w:b/>
          <w:color w:val="1B365D"/>
          <w:sz w:val="32"/>
        </w:rPr>
        <w:t>7.0 Architectural Overview &amp; Module Organization</w:t>
      </w:r>
    </w:p>
    <w:p>
      <w:pPr>
        <w:spacing w:before="0" w:after="120" w:line="276" w:lineRule="auto"/>
      </w:pPr>
      <w:r>
        <w:rPr>
          <w:rFonts w:ascii="Times New Roman" w:hAnsi="Times New Roman"/>
          <w:b/>
          <w:color w:val="141414"/>
          <w:sz w:val="24"/>
        </w:rPr>
        <w:t xml:space="preserve">Architecture Summary: </w:t>
      </w:r>
      <w:r>
        <w:rPr>
          <w:rFonts w:ascii="Times New Roman" w:hAnsi="Times New Roman"/>
          <w:color w:val="282828"/>
          <w:sz w:val="24"/>
        </w:rPr>
        <w:t>This annexure contains the complete production-grade source code for GrowthOS. The application is built using Next.js 16 (App Router &amp; Turbopack), TypeScript 5, React 19, Tailwind CSS, PostgreSQL with Prisma ORM, NextAuth.js v5 (JWT authentication), and Groq Cloud Llama-3.3-70B-Versatile for autonomous multi-agent reasoning.</w:t>
      </w:r>
    </w:p>
    <w:p>
      <w:pPr>
        <w:spacing w:before="0" w:after="120" w:line="276" w:lineRule="auto"/>
      </w:pPr>
      <w:r>
        <w:rPr>
          <w:rFonts w:ascii="Times New Roman" w:hAnsi="Times New Roman"/>
          <w:b/>
          <w:color w:val="141414"/>
          <w:sz w:val="24"/>
        </w:rPr>
        <w:t xml:space="preserve">Engineering Design: </w:t>
      </w:r>
      <w:r>
        <w:rPr>
          <w:rFonts w:ascii="Times New Roman" w:hAnsi="Times New Roman"/>
          <w:color w:val="282828"/>
          <w:sz w:val="24"/>
        </w:rPr>
        <w:t>The repository is engineered around a clean separation of concerns, dividing domain models, multi-agent AI heuristics, retrieval-augmented generation (RAG), authentication security, RESTful endpoints, and rich client-side dashboard visualizations into self-contained, typed modules.</w:t>
      </w:r>
    </w:p>
    <w:p>
      <w:pPr>
        <w:keepNext/>
        <w:spacing w:before="240" w:after="80"/>
      </w:pPr>
      <w:r>
        <w:rPr>
          <w:rFonts w:ascii="Times New Roman" w:hAnsi="Times New Roman"/>
          <w:b/>
          <w:color w:val="234B7D"/>
          <w:sz w:val="28"/>
        </w:rPr>
        <w:t>7.0.1 Repository File Structure &amp; Core Components</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GrowthOS/</w:t>
              <w:br/>
              <w:t>├── prisma/</w:t>
              <w:br/>
              <w:t>│   ├── schema.prisma                  # PostgreSQL database schema &amp; relational entity models</w:t>
              <w:br/>
              <w:t>│   └── seed.ts                        # Indian D2C 'Rang Studio' seed dataset &amp; benchmarks</w:t>
              <w:br/>
              <w:t>├── src/</w:t>
              <w:br/>
              <w:t>│   ├── auth.ts                        # NextAuth.js v5 JWT auth provider &amp; demo bypass</w:t>
              <w:br/>
              <w:t>│   ├── agents/</w:t>
              <w:br/>
              <w:t>│   │   └── shared.ts                  # Multi-agent contracts, schemas, and prioritization types</w:t>
              <w:br/>
              <w:t>│   ├── lib/</w:t>
              <w:br/>
              <w:t>│   │   ├── db.ts                      # Resilient Prisma database client &amp; zero-latency fallback store</w:t>
              <w:br/>
              <w:t>│   │   ├── utils.ts                   # Currency formatters (₹ Lakhs/Crores), health-score color helpers</w:t>
              <w:br/>
              <w:t>│   │   └── ai/</w:t>
              <w:br/>
              <w:t>│   │       ├── analyze.ts             # 7-Agent parallel diagnosis &amp; executive synthesis engine</w:t>
              <w:br/>
              <w:t>│   │       ├── simulate.ts            # Monte Carlo scenario simulator &amp; financial forecasting</w:t>
              <w:br/>
              <w:t>│   │       ├── report.ts              # Autonomous Executive CEO Briefing generator</w:t>
              <w:br/>
              <w:t>│   │       └── rag.ts                 # Domain RAG knowledge retriever (Shiprocket, Razorpay benchmarks)</w:t>
              <w:br/>
              <w:t>│   ├── app/</w:t>
              <w:br/>
              <w:t>│   │   ├── (auth)/login/page.tsx      # Dark-mode enterprise login portal</w:t>
              <w:br/>
              <w:t>│   │   ├── (dashboard)/</w:t>
              <w:br/>
              <w:t>│   │   │   ├── dashboard/page.tsx     # Executive Dashboard (KPI metrics, margin cards, health score)</w:t>
              <w:br/>
              <w:t>│   │   │   ├── dashboard/diagnose/page.tsx # Live 7-Agent Diagnostic runner &amp; interactive playbook</w:t>
              <w:br/>
              <w:t>│   │   │   ├── dashboard/simulate/page.tsx # What-If Strategy Simulator interface</w:t>
              <w:br/>
              <w:t>│   │   │   ├── dashboard/report/page.tsx   # Strategic Board Report view &amp; PDF exporter</w:t>
              <w:br/>
              <w:t>│   │   │   └── dashboard/settings/page.tsx # Store settings &amp; Groq engine parameters</w:t>
              <w:br/>
              <w:t>│   │   └── api/</w:t>
              <w:br/>
              <w:t>│   │       ├── analyze/route.ts       # POST /api/analyze (Trigger 7-agent diagnosis)</w:t>
              <w:br/>
              <w:t>│   │       ├── simulate/route.ts      # POST /api/simulate (Run what-if scenario)</w:t>
              <w:br/>
              <w:t>│   │       ├── report/route.ts        # POST /api/report (Generate CEO briefing)</w:t>
              <w:br/>
              <w:t>│   │       └── business/route.ts      # GET/POST /api/business (Store profile CRUD)</w:t>
              <w:br/>
              <w:t>│   └── components/layout/</w:t>
              <w:br/>
              <w:t>│       └── dashboard-sidebar.tsx      # Sidebar navigation &amp; same-origin logout handler</w:t>
              <w:br/>
              <w:t>├── package.json                       # Core dependencies &amp; npm scripts</w:t>
              <w:br/>
              <w:t>└── next.config.ts                     # Turbopack &amp; Next.js production build configuration</w:t>
            </w:r>
          </w:p>
        </w:tc>
      </w:tr>
    </w:tbl>
    <w:p>
      <w:pPr>
        <w:spacing w:before="40" w:after="80"/>
      </w:pPr>
    </w:p>
    <w:p>
      <w:pPr>
        <w:keepNext/>
        <w:spacing w:before="320" w:after="120"/>
      </w:pPr>
      <w:r>
        <w:rPr>
          <w:rFonts w:ascii="Times New Roman" w:hAnsi="Times New Roman"/>
          <w:b/>
          <w:color w:val="1B365D"/>
          <w:sz w:val="32"/>
        </w:rPr>
        <w:t>7.1 Database Architecture &amp; Schema Definition (prisma/schema.prisma)</w:t>
      </w:r>
    </w:p>
    <w:p>
      <w:pPr>
        <w:spacing w:before="0" w:after="120" w:line="276" w:lineRule="auto"/>
      </w:pPr>
      <w:r>
        <w:rPr>
          <w:rFonts w:ascii="Times New Roman" w:hAnsi="Times New Roman"/>
          <w:b/>
          <w:color w:val="141414"/>
          <w:sz w:val="24"/>
        </w:rPr>
        <w:t xml:space="preserve">Schema Design: </w:t>
      </w:r>
      <w:r>
        <w:rPr>
          <w:rFonts w:ascii="Times New Roman" w:hAnsi="Times New Roman"/>
          <w:color w:val="282828"/>
          <w:sz w:val="24"/>
        </w:rPr>
        <w:t>The relational schema models the entire lifecycle of an Indian D2C enterprise. It includes native attributes for Indian payment logistics including codRate (Cash on Delivery percentage), rtoRate (Return to Origin percentage), and prepaidPercentage, alongside multi-agent diagnosis runs, scenario simulations, board reports, historical financial snapshots, and RAG knowledge chunks.</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 GrowthOS — prisma/schema.prisma</w:t>
              <w:br/>
              <w:t>// PostgreSQL + Supabase Connection Pooler</w:t>
              <w:br/>
              <w:br/>
              <w:t>generator client {</w:t>
              <w:br/>
              <w:t xml:space="preserve">  provider = "prisma-client-js"</w:t>
              <w:br/>
              <w:t>}</w:t>
              <w:br/>
              <w:br/>
              <w:t>datasource db {</w:t>
              <w:br/>
              <w:t xml:space="preserve">  provider  = "postgresql"</w:t>
              <w:br/>
              <w:t xml:space="preserve">  url       = env("DATABASE_URL")    // Port 6543 — transaction pooler (runtime queries)</w:t>
              <w:br/>
              <w:t xml:space="preserve">  directUrl = env("DIRECT_URL")      // Port 5432 — session pooler (schema migrations)</w:t>
              <w:br/>
              <w:t>}</w:t>
              <w:br/>
              <w:br/>
              <w:t>// ─────────────────────────────────</w:t>
              <w:br/>
              <w:t>// ENUMS</w:t>
              <w:br/>
              <w:t>// ─────────────────────────────────</w:t>
              <w:br/>
              <w:br/>
              <w:t>enum AnalysisStatus {</w:t>
              <w:br/>
              <w:t xml:space="preserve">  PENDING</w:t>
              <w:br/>
              <w:t xml:space="preserve">  IN_PROGRESS</w:t>
              <w:br/>
              <w:t xml:space="preserve">  COMPLETED</w:t>
              <w:br/>
              <w:t xml:space="preserve">  FAILED</w:t>
              <w:br/>
              <w:t>}</w:t>
              <w:br/>
              <w:br/>
              <w:t>enum SimulationStatus {</w:t>
              <w:br/>
              <w:t xml:space="preserve">  PENDING</w:t>
              <w:br/>
              <w:t xml:space="preserve">  COMPLETED</w:t>
              <w:br/>
              <w:t xml:space="preserve">  FAILED</w:t>
              <w:br/>
              <w:t>}</w:t>
              <w:br/>
              <w:br/>
              <w:t>enum ReportType {</w:t>
              <w:br/>
              <w:t xml:space="preserve">  DIAGNOSIS</w:t>
              <w:br/>
              <w:t xml:space="preserve">  SIMULATION</w:t>
              <w:br/>
              <w:t xml:space="preserve">  EXECUTIVE_SUMMARY</w:t>
              <w:br/>
              <w:t>}</w:t>
              <w:br/>
              <w:br/>
              <w:t>enum BusinessType {</w:t>
              <w:br/>
              <w:t xml:space="preserve">  ECOMMERCE</w:t>
              <w:br/>
              <w:t xml:space="preserve">  RETAIL</w:t>
              <w:br/>
              <w:t xml:space="preserve">  RESTAURANT</w:t>
              <w:br/>
              <w:t xml:space="preserve">  SALON</w:t>
              <w:br/>
              <w:t xml:space="preserve">  CONSULTING</w:t>
              <w:br/>
              <w:t xml:space="preserve">  FITNESS</w:t>
              <w:br/>
              <w:t xml:space="preserve">  HEALTHCARE</w:t>
              <w:br/>
              <w:t xml:space="preserve">  AGENCY</w:t>
              <w:br/>
              <w:t xml:space="preserve">  OTHER</w:t>
              <w:br/>
              <w:t>}</w:t>
              <w:br/>
              <w:br/>
              <w:t>enum PricingLevel {</w:t>
              <w:br/>
              <w:t xml:space="preserve">  LOW</w:t>
              <w:br/>
              <w:t xml:space="preserve">  MEDIUM</w:t>
              <w:br/>
              <w:t xml:space="preserve">  HIGH</w:t>
              <w:br/>
              <w:t>}</w:t>
              <w:br/>
              <w:br/>
              <w:t>enum FulfillmentMethod {</w:t>
              <w:br/>
              <w:t xml:space="preserve">  SELF_FULFILLED</w:t>
              <w:br/>
              <w:t xml:space="preserve">  THREE_PL</w:t>
              <w:br/>
              <w:t xml:space="preserve">  DROPSHIPPING</w:t>
              <w:br/>
              <w:t xml:space="preserve">  HYBRID</w:t>
              <w:br/>
              <w:t>}</w:t>
              <w:br/>
              <w:br/>
              <w:t>// ─────────────────────────────────</w:t>
              <w:br/>
              <w:t>// USER &amp; AUTH</w:t>
              <w:br/>
              <w:t>// ─────────────────────────────────</w:t>
              <w:br/>
              <w:br/>
              <w:t>model User {</w:t>
              <w:br/>
              <w:t xml:space="preserve">  id            String       @id @default(cuid())</w:t>
              <w:br/>
              <w:t xml:space="preserve">  email         String       @unique</w:t>
              <w:br/>
              <w:t xml:space="preserve">  name          String?</w:t>
              <w:br/>
              <w:t xml:space="preserve">  password      String?</w:t>
              <w:br/>
              <w:t xml:space="preserve">  emailVerified DateTime?</w:t>
              <w:br/>
              <w:t xml:space="preserve">  image         String?</w:t>
              <w:br/>
              <w:br/>
              <w:t xml:space="preserve">  businesses    Business[]</w:t>
              <w:br/>
              <w:t xml:space="preserve">  analyses      Analysis[]</w:t>
              <w:br/>
              <w:t xml:space="preserve">  simulations   Simulation[]</w:t>
              <w:br/>
              <w:t xml:space="preserve">  reports       Report[]</w:t>
              <w:br/>
              <w:br/>
              <w:t xml:space="preserve">  accounts      Account[]</w:t>
              <w:br/>
              <w:t xml:space="preserve">  sessions      Session[]</w:t>
              <w:br/>
              <w:br/>
              <w:t xml:space="preserve">  createdAt     DateTime     @default(now())</w:t>
              <w:br/>
              <w:t xml:space="preserve">  updatedAt     DateTime     @updatedAt</w:t>
              <w:br/>
              <w:t>}</w:t>
              <w:br/>
              <w:br/>
              <w:t>// ─────────────────────────────────</w:t>
              <w:br/>
              <w:t>// BUSINESS / STORE PROFILE</w:t>
              <w:br/>
              <w:t>// ─────────────────────────────────</w:t>
              <w:br/>
              <w:br/>
              <w:t>model Business {</w:t>
              <w:br/>
              <w:t xml:space="preserve">  id                       String            @id @default(cuid())</w:t>
              <w:br/>
              <w:t xml:space="preserve">  userId                   String</w:t>
              <w:br/>
              <w:br/>
              <w:t xml:space="preserve">  name                     String</w:t>
              <w:br/>
              <w:t xml:space="preserve">  businessType             BusinessType      @default(ECOMMERCE)</w:t>
              <w:br/>
              <w:t xml:space="preserve">  industry                 String?</w:t>
              <w:br/>
              <w:t xml:space="preserve">  website                  String?</w:t>
              <w:br/>
              <w:t xml:space="preserve">  description              String?</w:t>
              <w:br/>
              <w:br/>
              <w:t xml:space="preserve">  monthlyRevenue           Decimal?          @db.Decimal(14, 2)</w:t>
              <w:br/>
              <w:t xml:space="preserve">  monthlyExpenses          Decimal?          @db.Decimal(14, 2)</w:t>
              <w:br/>
              <w:t xml:space="preserve">  customersPerMonth        Int?</w:t>
              <w:br/>
              <w:t xml:space="preserve">  repeatCustomerPercentage Int?</w:t>
              <w:br/>
              <w:br/>
              <w:t xml:space="preserve">  marketingChannels        String[]          @default([])</w:t>
              <w:br/>
              <w:t xml:space="preserve">  pricingLevel             PricingLevel</w:t>
              <w:br/>
              <w:br/>
              <w:t xml:space="preserve">  employeeCount            Int?</w:t>
              <w:br/>
              <w:t xml:space="preserve">  healthScore              Int?</w:t>
              <w:br/>
              <w:br/>
              <w:t xml:space="preserve">  averageOrderValue        Decimal?          @db.Decimal(10, 2)</w:t>
              <w:br/>
              <w:t xml:space="preserve">  customerAcquisitionCost  Decimal?          @db.Decimal(10, 2)</w:t>
              <w:br/>
              <w:t xml:space="preserve">  returnOnAdSpend          Decimal?          @db.Decimal(6, 2)</w:t>
              <w:br/>
              <w:t xml:space="preserve">  cartAbandonmentRate      Int?</w:t>
              <w:br/>
              <w:t xml:space="preserve">  inventoryTurnover        Decimal?          @db.Decimal(6, 2)</w:t>
              <w:br/>
              <w:t xml:space="preserve">  fulfillmentMethod        FulfillmentMethod?</w:t>
              <w:br/>
              <w:t xml:space="preserve">  returnRatePercentage     Int?</w:t>
              <w:br/>
              <w:br/>
              <w:t xml:space="preserve">  // ── India-specific metrics ──────────────────────────────</w:t>
              <w:br/>
              <w:t xml:space="preserve">  codRate                  Int?              // Cash on Delivery % (0–100)</w:t>
              <w:br/>
              <w:t xml:space="preserve">  rtoRate                  Int?              // Return to Origin % (0–100)</w:t>
              <w:br/>
              <w:t xml:space="preserve">  prepaidPercentage        Int?              // % of orders prepaid</w:t>
              <w:br/>
              <w:br/>
              <w:t xml:space="preserve">  user                     User              @relation(fields: [userId], references: [id], onDelete: Cascade)</w:t>
              <w:br/>
              <w:t xml:space="preserve">  analyses                 Analysis[]</w:t>
              <w:br/>
              <w:t xml:space="preserve">  simulations              Simulation[]</w:t>
              <w:br/>
              <w:t xml:space="preserve">  reports                  Report[]</w:t>
              <w:br/>
              <w:t xml:space="preserve">  snapshots                BusinessSnapshot[]</w:t>
              <w:br/>
              <w:br/>
              <w:t xml:space="preserve">  createdAt                DateTime          @default(now())</w:t>
              <w:br/>
              <w:t xml:space="preserve">  updatedAt                DateTime          @updatedAt</w:t>
              <w:br/>
              <w:br/>
              <w:t xml:space="preserve">  @@index([userId])</w:t>
              <w:br/>
              <w:t xml:space="preserve">  @@index([businessType])</w:t>
              <w:br/>
              <w:t>}</w:t>
              <w:br/>
              <w:br/>
              <w:t>// ─────────────────────────────────</w:t>
              <w:br/>
              <w:t>// HISTORICAL SNAPSHOTS</w:t>
              <w:br/>
              <w:t>// ─────────────────────────────────</w:t>
              <w:br/>
              <w:br/>
              <w:t>model BusinessSnapshot {</w:t>
              <w:br/>
              <w:t xml:space="preserve">  id                       String   @id @default(cuid())</w:t>
              <w:br/>
              <w:t xml:space="preserve">  businessId               String</w:t>
              <w:br/>
              <w:br/>
              <w:t xml:space="preserve">  revenue                  Decimal? @db.Decimal(14, 2)</w:t>
              <w:br/>
              <w:t xml:space="preserve">  expenses                 Decimal? @db.Decimal(14, 2)</w:t>
              <w:br/>
              <w:t xml:space="preserve">  customers                Int?</w:t>
              <w:br/>
              <w:t xml:space="preserve">  repeatRate               Int?</w:t>
              <w:br/>
              <w:t xml:space="preserve">  healthScore              Int?</w:t>
              <w:br/>
              <w:br/>
              <w:t xml:space="preserve">  averageOrderValue        Decimal? @db.Decimal(10, 2)</w:t>
              <w:br/>
              <w:t xml:space="preserve">  customerAcquisitionCost  Decimal? @db.Decimal(10, 2)</w:t>
              <w:br/>
              <w:t xml:space="preserve">  returnOnAdSpend          Decimal? @db.Decimal(6, 2)</w:t>
              <w:br/>
              <w:t xml:space="preserve">  cartAbandonmentRate      Int?</w:t>
              <w:br/>
              <w:t xml:space="preserve">  codRate                  Int?</w:t>
              <w:br/>
              <w:t xml:space="preserve">  rtoRate                  Int?</w:t>
              <w:br/>
              <w:br/>
              <w:t xml:space="preserve">  business                 Business @relation(fields: [businessId], references: [id], onDelete: Cascade)</w:t>
              <w:br/>
              <w:t xml:space="preserve">  createdAt                DateTime @default(now())</w:t>
              <w:br/>
              <w:br/>
              <w:t xml:space="preserve">  @@index([businessId, createdAt])</w:t>
              <w:br/>
              <w:t>}</w:t>
              <w:br/>
              <w:br/>
              <w:t>// ─────────────────────────────────</w:t>
              <w:br/>
              <w:t>// ANALYSIS — 7-Agent Diagnosis Run</w:t>
              <w:br/>
              <w:t>// ─────────────────────────────────</w:t>
              <w:br/>
              <w:br/>
              <w:t>model Analysis {</w:t>
              <w:br/>
              <w:t xml:space="preserve">  id              String         @id @default(cuid())</w:t>
              <w:br/>
              <w:t xml:space="preserve">  businessId      String</w:t>
              <w:br/>
              <w:t xml:space="preserve">  createdById     String?</w:t>
              <w:br/>
              <w:br/>
              <w:t xml:space="preserve">  status          AnalysisStatus @default(PENDING)</w:t>
              <w:br/>
              <w:t xml:space="preserve">  healthScore     Int?</w:t>
              <w:br/>
              <w:br/>
              <w:t xml:space="preserve">  summary         Json?</w:t>
              <w:br/>
              <w:t xml:space="preserve">  agents          Json?</w:t>
              <w:br/>
              <w:t xml:space="preserve">  inputSnapshot   Json?</w:t>
              <w:br/>
              <w:br/>
              <w:t xml:space="preserve">  business        Business       @relation(fields: [businessId], references: [id], onDelete: Cascade)</w:t>
              <w:br/>
              <w:t xml:space="preserve">  createdBy       User?          @relation(fields: [createdById], references: [id], onDelete: SetNull)</w:t>
              <w:br/>
              <w:t xml:space="preserve">  reports         Report[]</w:t>
              <w:br/>
              <w:br/>
              <w:t xml:space="preserve">  createdAt       DateTime       @default(now())</w:t>
              <w:br/>
              <w:t xml:space="preserve">  updatedAt       DateTime       @updatedAt</w:t>
              <w:br/>
              <w:br/>
              <w:t xml:space="preserve">  @@index([businessId, createdAt])</w:t>
              <w:br/>
              <w:t xml:space="preserve">  @@index([createdById])</w:t>
              <w:br/>
              <w:t>}</w:t>
              <w:br/>
              <w:br/>
              <w:t>// ─────────────────────────────────</w:t>
              <w:br/>
              <w:t>// SIMULATION — Strategy Simulator Run</w:t>
              <w:br/>
              <w:t>// ─────────────────────────────────</w:t>
              <w:br/>
              <w:br/>
              <w:t>model Simulation {</w:t>
              <w:br/>
              <w:t xml:space="preserve">  id               String           @id @default(cuid())</w:t>
              <w:br/>
              <w:t xml:space="preserve">  businessId       String</w:t>
              <w:br/>
              <w:t xml:space="preserve">  createdById      String?</w:t>
              <w:br/>
              <w:br/>
              <w:t xml:space="preserve">  status           SimulationStatus @default(PENDING)</w:t>
              <w:br/>
              <w:t xml:space="preserve">  strategy         String</w:t>
              <w:br/>
              <w:br/>
              <w:t xml:space="preserve">  shortTermOutcome Json?</w:t>
              <w:br/>
              <w:t xml:space="preserve">  longTermOutcome  Json?</w:t>
              <w:br/>
              <w:t xml:space="preserve">  risks            Json?</w:t>
              <w:br/>
              <w:t xml:space="preserve">  opportunities    Json?</w:t>
              <w:br/>
              <w:t xml:space="preserve">  confidenceScore  Int?</w:t>
              <w:br/>
              <w:br/>
              <w:t xml:space="preserve">  business         Business         @relation(fields: [businessId], references: [id], onDelete: Cascade)</w:t>
              <w:br/>
              <w:t xml:space="preserve">  createdBy        User?            @relation(fields: [createdById], references: [id], onDelete: SetNull)</w:t>
              <w:br/>
              <w:t xml:space="preserve">  reports          Report[]</w:t>
              <w:br/>
              <w:br/>
              <w:t xml:space="preserve">  createdAt        DateTime         @default(now())</w:t>
              <w:br/>
              <w:t xml:space="preserve">  updatedAt        DateTime         @updatedAt</w:t>
              <w:br/>
              <w:br/>
              <w:t xml:space="preserve">  @@index([businessId, createdAt])</w:t>
              <w:br/>
              <w:t xml:space="preserve">  @@index([createdById])</w:t>
              <w:br/>
              <w:t>}</w:t>
              <w:br/>
              <w:br/>
              <w:t>// ─────────────────────────────────</w:t>
              <w:br/>
              <w:t>// REPORT — Executive CEO Report</w:t>
              <w:br/>
              <w:t>// ─────────────────────────────────</w:t>
              <w:br/>
              <w:br/>
              <w:t>model Report {</w:t>
              <w:br/>
              <w:t xml:space="preserve">  id               String      @id @default(cuid())</w:t>
              <w:br/>
              <w:t xml:space="preserve">  businessId       String</w:t>
              <w:br/>
              <w:t xml:space="preserve">  createdById      String?</w:t>
              <w:br/>
              <w:t xml:space="preserve">  analysisId       String?</w:t>
              <w:br/>
              <w:t xml:space="preserve">  simulationId     String?</w:t>
              <w:br/>
              <w:br/>
              <w:t xml:space="preserve">  type             ReportType</w:t>
              <w:br/>
              <w:t xml:space="preserve">  title            String</w:t>
              <w:br/>
              <w:t xml:space="preserve">  executiveSummary String?</w:t>
              <w:br/>
              <w:t xml:space="preserve">  chiefRisk        String?</w:t>
              <w:br/>
              <w:t xml:space="preserve">  topOpportunity   String?</w:t>
              <w:br/>
              <w:t xml:space="preserve">  immediateAction  String?</w:t>
              <w:br/>
              <w:t xml:space="preserve">  actionPlan       Json?</w:t>
              <w:br/>
              <w:br/>
              <w:t xml:space="preserve">  business         Business    @relation(fields: [businessId], references: [id], onDelete: Cascade)</w:t>
              <w:br/>
              <w:t xml:space="preserve">  createdBy        User?       @relation(fields: [createdById], references: [id], onDelete: SetNull)</w:t>
              <w:br/>
              <w:t xml:space="preserve">  analysis         Analysis?   @relation(fields: [analysisId], references: [id], onDelete: SetNull)</w:t>
              <w:br/>
              <w:t xml:space="preserve">  simulation       Simulation? @relation(fields: [simulationId], references: [id], onDelete: SetNull)</w:t>
              <w:br/>
              <w:br/>
              <w:t xml:space="preserve">  createdAt        DateTime    @default(now())</w:t>
              <w:br/>
              <w:t xml:space="preserve">  updatedAt        DateTime    @updatedAt</w:t>
              <w:br/>
              <w:br/>
              <w:t xml:space="preserve">  @@index([businessId, createdAt])</w:t>
              <w:br/>
              <w:t xml:space="preserve">  @@index([analysisId])</w:t>
              <w:br/>
              <w:t xml:space="preserve">  @@index([simulationId])</w:t>
              <w:br/>
              <w:t>}</w:t>
              <w:br/>
              <w:br/>
              <w:t>// ─────────────────────────────────</w:t>
              <w:br/>
              <w:t>// NEXTAUTH ADAPTER TABLES</w:t>
              <w:br/>
              <w:t>// ─────────────────────────────────</w:t>
              <w:br/>
              <w:br/>
              <w:t>model Account {</w:t>
              <w:br/>
              <w:t xml:space="preserve">  id                String  @id @default(cuid())</w:t>
              <w:br/>
              <w:t xml:space="preserve">  userId            String</w:t>
              <w:br/>
              <w:t xml:space="preserve">  type              String</w:t>
              <w:br/>
              <w:t xml:space="preserve">  provider          String</w:t>
              <w:br/>
              <w:t xml:space="preserve">  providerAccountId String</w:t>
              <w:br/>
              <w:t xml:space="preserve">  refresh_token     String? @db.Text</w:t>
              <w:br/>
              <w:t xml:space="preserve">  access_token      String? @db.Text</w:t>
              <w:br/>
              <w:t xml:space="preserve">  expires_at        Int?</w:t>
              <w:br/>
              <w:t xml:space="preserve">  token_type        String?</w:t>
              <w:br/>
              <w:t xml:space="preserve">  scope             String?</w:t>
              <w:br/>
              <w:t xml:space="preserve">  id_token          String? @db.Text</w:t>
              <w:br/>
              <w:t xml:space="preserve">  session_state     String?</w:t>
              <w:br/>
              <w:br/>
              <w:t xml:space="preserve">  user              User    @relation(fields: [userId], references: [id], onDelete: Cascade)</w:t>
              <w:br/>
              <w:br/>
              <w:t xml:space="preserve">  @@unique([provider, providerAccountId])</w:t>
              <w:br/>
              <w:t xml:space="preserve">  @@index([userId])</w:t>
              <w:br/>
              <w:t>}</w:t>
              <w:br/>
              <w:br/>
              <w:t>model Session {</w:t>
              <w:br/>
              <w:t xml:space="preserve">  id           String   @id @default(cuid())</w:t>
              <w:br/>
              <w:t xml:space="preserve">  sessionToken String   @unique</w:t>
              <w:br/>
              <w:t xml:space="preserve">  userId       String</w:t>
              <w:br/>
              <w:t xml:space="preserve">  expires      DateTime</w:t>
              <w:br/>
              <w:t xml:space="preserve">  user         User     @relation(fields: [userId], references: [id], onDelete: Cascade)</w:t>
              <w:br/>
              <w:br/>
              <w:t xml:space="preserve">  @@index([userId])</w:t>
              <w:br/>
              <w:t>}</w:t>
              <w:br/>
              <w:br/>
              <w:t>model VerificationToken {</w:t>
              <w:br/>
              <w:t xml:space="preserve">  identifier String</w:t>
              <w:br/>
              <w:t xml:space="preserve">  token      String   @unique</w:t>
              <w:br/>
              <w:t xml:space="preserve">  expires    DateTime</w:t>
              <w:br/>
              <w:br/>
              <w:t xml:space="preserve">  @@unique([identifier, token])</w:t>
              <w:br/>
              <w:t>}</w:t>
              <w:br/>
              <w:br/>
              <w:t>// ─────────────────────────────────</w:t>
              <w:br/>
              <w:t>// AGENT FEEDBACK — Training Data</w:t>
              <w:br/>
              <w:t>// ─────────────────────────────────</w:t>
              <w:br/>
              <w:br/>
              <w:t>model AgentFeedback {</w:t>
              <w:br/>
              <w:t xml:space="preserve">  id         String   @id @default(cuid())</w:t>
              <w:br/>
              <w:t xml:space="preserve">  analysisId String</w:t>
              <w:br/>
              <w:t xml:space="preserve">  agentName  String</w:t>
              <w:br/>
              <w:t xml:space="preserve">  rating     Int      // 1 = not useful · 5 = very useful</w:t>
              <w:br/>
              <w:t xml:space="preserve">  comment    String?</w:t>
              <w:br/>
              <w:t xml:space="preserve">  userId     String</w:t>
              <w:br/>
              <w:t xml:space="preserve">  createdAt  DateTime @default(now())</w:t>
              <w:br/>
              <w:br/>
              <w:t xml:space="preserve">  @@index([analysisId])</w:t>
              <w:br/>
              <w:t xml:space="preserve">  @@index([userId])</w:t>
              <w:br/>
              <w:t>}</w:t>
              <w:br/>
              <w:br/>
              <w:t>// ─────────────────────────────────</w:t>
              <w:br/>
              <w:t>// RAG — Knowledge Base</w:t>
              <w:br/>
              <w:t>// ─────────────────────────────────</w:t>
              <w:br/>
              <w:br/>
              <w:t>model KnowledgeChunk {</w:t>
              <w:br/>
              <w:t xml:space="preserve">  id        String   @id @default(cuid())</w:t>
              <w:br/>
              <w:t xml:space="preserve">  content   String   @db.Text</w:t>
              <w:br/>
              <w:t xml:space="preserve">  source    String   // e.g. "shiprocket_annual_report", "indian_d2c_playbook"</w:t>
              <w:br/>
              <w:t xml:space="preserve">  category  String   // "marketing" | "operations" | "finance" | "retention"</w:t>
              <w:br/>
              <w:t xml:space="preserve">  industry  String?  // "APPAREL" | "BEAUTY" etc — null means all industries</w:t>
              <w:br/>
              <w:t xml:space="preserve">  createdAt DateTime @default(now())</w:t>
              <w:br/>
              <w:br/>
              <w:t xml:space="preserve">  @@index([category])</w:t>
              <w:br/>
              <w:t xml:space="preserve">  @@index([industry])</w:t>
              <w:br/>
              <w:t>}</w:t>
            </w:r>
          </w:p>
        </w:tc>
      </w:tr>
    </w:tbl>
    <w:p>
      <w:pPr>
        <w:spacing w:before="40" w:after="80"/>
      </w:pPr>
    </w:p>
    <w:p>
      <w:pPr>
        <w:keepNext/>
        <w:spacing w:before="320" w:after="120"/>
      </w:pPr>
      <w:r>
        <w:rPr>
          <w:rFonts w:ascii="Times New Roman" w:hAnsi="Times New Roman"/>
          <w:b/>
          <w:color w:val="1B365D"/>
          <w:sz w:val="32"/>
        </w:rPr>
        <w:t>7.2 Authentication &amp; Session Security Engine (src/auth.ts)</w:t>
      </w:r>
    </w:p>
    <w:p>
      <w:pPr>
        <w:spacing w:before="0" w:after="120" w:line="276" w:lineRule="auto"/>
      </w:pPr>
      <w:r>
        <w:rPr>
          <w:rFonts w:ascii="Times New Roman" w:hAnsi="Times New Roman"/>
          <w:b/>
          <w:color w:val="141414"/>
          <w:sz w:val="24"/>
        </w:rPr>
        <w:t xml:space="preserve">Security Implementation: </w:t>
      </w:r>
      <w:r>
        <w:rPr>
          <w:rFonts w:ascii="Times New Roman" w:hAnsi="Times New Roman"/>
          <w:color w:val="282828"/>
          <w:sz w:val="24"/>
        </w:rPr>
        <w:t>GrowthOS implements NextAuth.js v5 (beta) utilizing an encrypted JSON Web Token (JWT) session strategy. To ensure absolute reliability during academic evaluations and offline presentations, the authorization engine features instant demo credential verification for demo@growthos.ai and safe relative-origin redirect handling.</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import NextAuth from "next-auth";</w:t>
              <w:br/>
              <w:t>import Credentials from "next-auth/providers/credentials";</w:t>
              <w:br/>
              <w:t>import Google from "next-auth/providers/google";</w:t>
              <w:br/>
              <w:t>import bcryptjs from "bcryptjs";</w:t>
              <w:br/>
              <w:t>import { db } from "@/lib/db";</w:t>
              <w:br/>
              <w:br/>
              <w:t>export const { handlers, signIn, signOut, auth } = NextAuth({</w:t>
              <w:br/>
              <w:t xml:space="preserve">  session: { strategy: "jwt", maxAge: 30 * 24 * 60 * 60 },</w:t>
              <w:br/>
              <w:t xml:space="preserve">  pages: {</w:t>
              <w:br/>
              <w:t xml:space="preserve">    signIn: "/login",</w:t>
              <w:br/>
              <w:t xml:space="preserve">    error: "/login",</w:t>
              <w:br/>
              <w:t xml:space="preserve">  },</w:t>
              <w:br/>
              <w:t xml:space="preserve">  providers: [</w:t>
              <w:br/>
              <w:t xml:space="preserve">    Google({</w:t>
              <w:br/>
              <w:t xml:space="preserve">      clientId: process.env.GOOGLE_CLIENT_ID || "google-client-placeholder",</w:t>
              <w:br/>
              <w:t xml:space="preserve">      clientSecret: process.env.GOOGLE_CLIENT_SECRET || "google-secret-placeholder",</w:t>
              <w:br/>
              <w:t xml:space="preserve">    }),</w:t>
              <w:br/>
              <w:t xml:space="preserve">    Credentials({</w:t>
              <w:br/>
              <w:t xml:space="preserve">      name: "credentials",</w:t>
              <w:br/>
              <w:t xml:space="preserve">      credentials: {</w:t>
              <w:br/>
              <w:t xml:space="preserve">        email: { label: "Email", type: "email" },</w:t>
              <w:br/>
              <w:t xml:space="preserve">        password: { label: "Password", type: "password" },</w:t>
              <w:br/>
              <w:t xml:space="preserve">      },</w:t>
              <w:br/>
              <w:t xml:space="preserve">      async authorize(credentials) {</w:t>
              <w:br/>
              <w:t xml:space="preserve">        if (!credentials?.email || !credentials?.password) return null;</w:t>
              <w:br/>
              <w:br/>
              <w:t xml:space="preserve">        const email = String(credentials.email).trim().toLowerCase();</w:t>
              <w:br/>
              <w:t xml:space="preserve">        const password = String(credentials.password);</w:t>
              <w:br/>
              <w:br/>
              <w:t xml:space="preserve">        // Immediate demo credentials verification (100% fail-safe for presentation &amp; demo)</w:t>
              <w:br/>
              <w:t xml:space="preserve">        if (</w:t>
              <w:br/>
              <w:t xml:space="preserve">          email === "demo@growthos.ai" &amp;&amp;</w:t>
              <w:br/>
              <w:t xml:space="preserve">          (password === "Test@1234" || password === "demo" || password === "password" || password === "test")</w:t>
              <w:br/>
              <w:t xml:space="preserve">        ) {</w:t>
              <w:br/>
              <w:t xml:space="preserve">          return {</w:t>
              <w:br/>
              <w:t xml:space="preserve">            id: "demo-user-rang-studio",</w:t>
              <w:br/>
              <w:t xml:space="preserve">            email: "demo@growthos.ai",</w:t>
              <w:br/>
              <w:t xml:space="preserve">            name: "Jainam (Rang Studio)",</w:t>
              <w:br/>
              <w:t xml:space="preserve">            image: "https://images.unsplash.com/photo-1534528741775-53994a69daeb?w=100&amp;h=100&amp;fit=crop&amp;crop=faces",</w:t>
              <w:br/>
              <w:t xml:space="preserve">          };</w:t>
              <w:br/>
              <w:t xml:space="preserve">        }</w:t>
              <w:br/>
              <w:br/>
              <w:t xml:space="preserve">        try {</w:t>
              <w:br/>
              <w:t xml:space="preserve">          const user = await db.user.findUnique({</w:t>
              <w:br/>
              <w:t xml:space="preserve">            where: { email },</w:t>
              <w:br/>
              <w:t xml:space="preserve">          });</w:t>
              <w:br/>
              <w:br/>
              <w:t xml:space="preserve">          if (!user || !user.password) {</w:t>
              <w:br/>
              <w:t xml:space="preserve">            // Fallback: If user enters demo email with any variant</w:t>
              <w:br/>
              <w:t xml:space="preserve">            if (email === "demo@growthos.ai") {</w:t>
              <w:br/>
              <w:t xml:space="preserve">              return {</w:t>
              <w:br/>
              <w:t xml:space="preserve">                id: "demo-user-rang-studio",</w:t>
              <w:br/>
              <w:t xml:space="preserve">                email: "demo@growthos.ai",</w:t>
              <w:br/>
              <w:t xml:space="preserve">                name: "Jainam (Rang Studio)",</w:t>
              <w:br/>
              <w:t xml:space="preserve">                image: null,</w:t>
              <w:br/>
              <w:t xml:space="preserve">              };</w:t>
              <w:br/>
              <w:t xml:space="preserve">            }</w:t>
              <w:br/>
              <w:t xml:space="preserve">            return null;</w:t>
              <w:br/>
              <w:t xml:space="preserve">          }</w:t>
              <w:br/>
              <w:br/>
              <w:t xml:space="preserve">          const isValid = await bcryptjs.compare(password, user.password);</w:t>
              <w:br/>
              <w:t xml:space="preserve">          if (!isValid) return null;</w:t>
              <w:br/>
              <w:br/>
              <w:t xml:space="preserve">          return {</w:t>
              <w:br/>
              <w:t xml:space="preserve">            id: user.id,</w:t>
              <w:br/>
              <w:t xml:space="preserve">            email: user.email,</w:t>
              <w:br/>
              <w:t xml:space="preserve">            name: user.name,</w:t>
              <w:br/>
              <w:t xml:space="preserve">            image: user.image,</w:t>
              <w:br/>
              <w:t xml:space="preserve">          };</w:t>
              <w:br/>
              <w:t xml:space="preserve">        } catch (dbError) {</w:t>
              <w:br/>
              <w:t xml:space="preserve">          console.error("Database connection error during login:", dbError);</w:t>
              <w:br/>
              <w:t xml:space="preserve">          // If database is temporarily paused/unreachable, let demo credentials pass through safely</w:t>
              <w:br/>
              <w:t xml:space="preserve">          if (email === "demo@growthos.ai") {</w:t>
              <w:br/>
              <w:t xml:space="preserve">            return {</w:t>
              <w:br/>
              <w:t xml:space="preserve">              id: "demo-user-rang-studio",</w:t>
              <w:br/>
              <w:t xml:space="preserve">              email: "demo@growthos.ai",</w:t>
              <w:br/>
              <w:t xml:space="preserve">              name: "Jainam (Rang Studio)",</w:t>
              <w:br/>
              <w:t xml:space="preserve">              image: null,</w:t>
              <w:br/>
              <w:t xml:space="preserve">            };</w:t>
              <w:br/>
              <w:t xml:space="preserve">          }</w:t>
              <w:br/>
              <w:t xml:space="preserve">          return null;</w:t>
              <w:br/>
              <w:t xml:space="preserve">        }</w:t>
              <w:br/>
              <w:t xml:space="preserve">      },</w:t>
              <w:br/>
              <w:t xml:space="preserve">    }),</w:t>
              <w:br/>
              <w:t xml:space="preserve">  ],</w:t>
              <w:br/>
              <w:t xml:space="preserve">  callbacks: {</w:t>
              <w:br/>
              <w:t xml:space="preserve">    async redirect({ url, baseUrl }) {</w:t>
              <w:br/>
              <w:t xml:space="preserve">      if (url.startsWith("/")) return url;</w:t>
              <w:br/>
              <w:t xml:space="preserve">      try {</w:t>
              <w:br/>
              <w:t xml:space="preserve">        if (new URL(url).origin === baseUrl) return url;</w:t>
              <w:br/>
              <w:t xml:space="preserve">      } catch {}</w:t>
              <w:br/>
              <w:t xml:space="preserve">      return baseUrl;</w:t>
              <w:br/>
              <w:t xml:space="preserve">    },</w:t>
              <w:br/>
              <w:t xml:space="preserve">    async jwt({ token, user }) {</w:t>
              <w:br/>
              <w:t xml:space="preserve">      if (user) {</w:t>
              <w:br/>
              <w:t xml:space="preserve">        token.id = user.id;</w:t>
              <w:br/>
              <w:t xml:space="preserve">        token.email = user.email;</w:t>
              <w:br/>
              <w:t xml:space="preserve">        token.name = user.name;</w:t>
              <w:br/>
              <w:t xml:space="preserve">      }</w:t>
              <w:br/>
              <w:t xml:space="preserve">      return token;</w:t>
              <w:br/>
              <w:t xml:space="preserve">    },</w:t>
              <w:br/>
              <w:t xml:space="preserve">    async session({ session, token }) {</w:t>
              <w:br/>
              <w:t xml:space="preserve">      if (token &amp;&amp; session.user) {</w:t>
              <w:br/>
              <w:t xml:space="preserve">        session.user.id = token.id as string;</w:t>
              <w:br/>
              <w:t xml:space="preserve">      }</w:t>
              <w:br/>
              <w:t xml:space="preserve">      return session;</w:t>
              <w:br/>
              <w:t xml:space="preserve">    },</w:t>
              <w:br/>
              <w:t xml:space="preserve">  },</w:t>
              <w:br/>
              <w:t>});</w:t>
            </w:r>
          </w:p>
        </w:tc>
      </w:tr>
    </w:tbl>
    <w:p>
      <w:pPr>
        <w:spacing w:before="40" w:after="80"/>
      </w:pPr>
    </w:p>
    <w:p>
      <w:pPr>
        <w:keepNext/>
        <w:spacing w:before="320" w:after="120"/>
      </w:pPr>
      <w:r>
        <w:rPr>
          <w:rFonts w:ascii="Times New Roman" w:hAnsi="Times New Roman"/>
          <w:b/>
          <w:color w:val="1B365D"/>
          <w:sz w:val="32"/>
        </w:rPr>
        <w:t>7.3 Resilient Database Client &amp; Zero-Latency Hybrid Fallback Layer (src/lib/db.ts)</w:t>
      </w:r>
    </w:p>
    <w:p>
      <w:pPr>
        <w:spacing w:before="0" w:after="120" w:line="276" w:lineRule="auto"/>
      </w:pPr>
      <w:r>
        <w:rPr>
          <w:rFonts w:ascii="Times New Roman" w:hAnsi="Times New Roman"/>
          <w:b/>
          <w:color w:val="141414"/>
          <w:sz w:val="24"/>
        </w:rPr>
        <w:t xml:space="preserve">High-Availability Wrapper: </w:t>
      </w:r>
      <w:r>
        <w:rPr>
          <w:rFonts w:ascii="Times New Roman" w:hAnsi="Times New Roman"/>
          <w:color w:val="282828"/>
          <w:sz w:val="24"/>
        </w:rPr>
        <w:t>To guard against cloud pooler timeouts, network disconnections, or database dormancy during live evaluations, db.ts provides a resilient hybrid execution wrapper. When the primary PostgreSQL instance is active, queries execute through Prisma. If an infrastructure interruption or connection timeout occurs, the client automatically and transparently falls back to an in-memory repository containing the complete 'Rang Studio' Indian D2C dataset with zero latency.</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 src/lib/db.ts — GrowthOS resilient Database Client</w:t>
              <w:br/>
              <w:t>// Tries PrismaClient (PostgreSQL / Supabase) with graceful zero-latency fallback to local demo store</w:t>
              <w:br/>
              <w:br/>
              <w:t>import { PrismaClient } from "@prisma/client";</w:t>
              <w:br/>
              <w:t>import { type AgentResult } from "@/agents/shared";</w:t>
              <w:br/>
              <w:br/>
              <w:t>// ─────────────────────────────────────────────────────────────────────────────</w:t>
              <w:br/>
              <w:t>// 1. DEMO DATASET (Rang Studio — Indian D2C Ethnic Wear Case Study)</w:t>
              <w:br/>
              <w:t>// ─────────────────────────────────────────────────────────────────────────────</w:t>
              <w:br/>
              <w:br/>
              <w:t>const DEMO_USER_ID = "demo-user-rang-studio";</w:t>
              <w:br/>
              <w:t>const DEMO_BIZ_ID = "biz-rang-studio";</w:t>
              <w:br/>
              <w:br/>
              <w:t>const RANG_STUDIO_AGENT_RESULTS: AgentResult[] = [</w:t>
              <w:br/>
              <w:t xml:space="preserve">  {</w:t>
              <w:br/>
              <w:t xml:space="preserve">    agent: "Finance",</w:t>
              <w:br/>
              <w:t xml:space="preserve">    priority: { level: "critical", score: 9 },</w:t>
              <w:br/>
              <w:t xml:space="preserve">    problems: [</w:t>
              <w:br/>
              <w:t xml:space="preserve">      "Gross profit margin is 39.1% — 16 points below Indian apparel benchmark of 55–65%",</w:t>
              <w:br/>
              <w:t xml:space="preserve">      "High COGS and 62% COD dependency are eroding monthly net profit by ₹2.95L vs benchmark",</w:t>
              <w:br/>
              <w:t xml:space="preserve">    ],</w:t>
              <w:br/>
              <w:t xml:space="preserve">    insights: [</w:t>
              <w:br/>
              <w:t xml:space="preserve">      "Monthly revenue: ₹18.4L | Monthly expenses: ₹11.2L | Net profit: ₹7.2L (39.1% margin)",</w:t>
              <w:br/>
              <w:t xml:space="preserve">      "Unabsorbed return shipping losses from 22% RTO cut net profit margin by 3.2 percentage points",</w:t>
              <w:br/>
              <w:t xml:space="preserve">    ],</w:t>
              <w:br/>
              <w:t xml:space="preserve">    actions: [</w:t>
              <w:br/>
              <w:t xml:space="preserve">      {</w:t>
              <w:br/>
              <w:t xml:space="preserve">        title: "Renegotiate fabric supplier terms for top 3 ethnic wear SKUs",</w:t>
              <w:br/>
              <w:t xml:space="preserve">        impact: "Recover 5% COGS margin → +₹92,000/month profit",</w:t>
              <w:br/>
              <w:t xml:space="preserve">        effort: "medium",</w:t>
              <w:br/>
              <w:t xml:space="preserve">        timeToResult: "30 days",</w:t>
              <w:br/>
              <w:t xml:space="preserve">        tool: "Unicommerce COGS Analytics / Direct Supplier Review",</w:t>
              <w:br/>
              <w:t xml:space="preserve">        clickPath: "Inventory &gt; Suppliers &gt; Contract Review &gt; Margin Optimization",</w:t>
              <w:br/>
              <w:t xml:space="preserve">        howTo: "Compare raw cotton and modal fabric procurement rates in Sanganer/Jaipur clusters. Target 8% volume discount across top 3 moving SKUs.",</w:t>
              <w:br/>
              <w:t xml:space="preserve">      },</w:t>
              <w:br/>
              <w:t xml:space="preserve">      {</w:t>
              <w:br/>
              <w:t xml:space="preserve">        title: "Introduce dynamic COD fee of ₹80 for non-tier-1 pincodes",</w:t>
              <w:br/>
              <w:t xml:space="preserve">        impact: "Shift 15% COD orders to Prepaid → +₹36,800/month net cash flow",</w:t>
              <w:br/>
              <w:t xml:space="preserve">        effort: "low",</w:t>
              <w:br/>
              <w:t xml:space="preserve">        timeToResult: "7 days",</w:t>
              <w:br/>
              <w:t xml:space="preserve">        tool: "Razorpay Magic Checkout Rules",</w:t>
              <w:br/>
              <w:t xml:space="preserve">        clickPath: "Settings &gt; Payment Gateways &gt; COD Verification &amp; Friction Rules",</w:t>
              <w:br/>
              <w:t xml:space="preserve">      },</w:t>
              <w:br/>
              <w:t xml:space="preserve">    ],</w:t>
              <w:br/>
              <w:t xml:space="preserve">  },</w:t>
              <w:br/>
              <w:t xml:space="preserve">  {</w:t>
              <w:br/>
              <w:t xml:space="preserve">    agent: "Operations",</w:t>
              <w:br/>
              <w:t xml:space="preserve">    priority: { level: "critical", score: 9 },</w:t>
              <w:br/>
              <w:t xml:space="preserve">    problems: [</w:t>
              <w:br/>
              <w:t xml:space="preserve">      "COD RTO rate is 22% (vs 12–15% benchmark), causing ₹23,900/month in freight losses",</w:t>
              <w:br/>
              <w:t xml:space="preserve">      "Fulfillment SLA is 4.8 days vs 2.5-day benchmark, directly driving order cancellations",</w:t>
              <w:br/>
              <w:t xml:space="preserve">    ],</w:t>
              <w:br/>
              <w:t xml:space="preserve">    insights: [</w:t>
              <w:br/>
              <w:t xml:space="preserve">      "Out of 1,240 orders/month, 768 are COD; 169 COD orders returned to origin (RTO)",</w:t>
              <w:br/>
              <w:t xml:space="preserve">      "Tier-3 pincodes in UP, Bihar, and MP account for 64% of total RTO volume",</w:t>
              <w:br/>
              <w:t xml:space="preserve">    ],</w:t>
              <w:br/>
              <w:t xml:space="preserve">    actions: [</w:t>
              <w:br/>
              <w:t xml:space="preserve">      {</w:t>
              <w:br/>
              <w:t xml:space="preserve">        title: "Enable automated WhatsApp NDR (Non-Delivery Report) confirmation flow",</w:t>
              <w:br/>
              <w:t xml:space="preserve">        impact: "Reduce RTO by 6 percentage points → Save ₹14,300/month freight loss",</w:t>
              <w:br/>
              <w:t xml:space="preserve">        effort: "low",</w:t>
              <w:br/>
              <w:t xml:space="preserve">        timeToResult: "14 days",</w:t>
              <w:br/>
              <w:t xml:space="preserve">        tool: "Shiprocket NDR + Interakt / AiSensy WhatsApp API",</w:t>
              <w:br/>
              <w:t xml:space="preserve">        clickPath: "Integrations &gt; Shiprocket &gt; Webhooks &gt; Trigger WhatsApp Bot on NDR",</w:t>
              <w:br/>
              <w:t xml:space="preserve">      },</w:t>
              <w:br/>
              <w:t xml:space="preserve">      {</w:t>
              <w:br/>
              <w:t xml:space="preserve">        title: "Block high-RTO pincodes (&gt;35% historic return) for COD checkout",</w:t>
              <w:br/>
              <w:t xml:space="preserve">        impact: "Eliminate high-risk orders → Immediate ₹9,600/month savings",</w:t>
              <w:br/>
              <w:t xml:space="preserve">        effort: "low",</w:t>
              <w:br/>
              <w:t xml:space="preserve">        timeToResult: "3 days",</w:t>
              <w:br/>
              <w:t xml:space="preserve">        tool: "Gokwik / Razorpay Pincode Risk Engine",</w:t>
              <w:br/>
              <w:t xml:space="preserve">      },</w:t>
              <w:br/>
              <w:t xml:space="preserve">    ],</w:t>
              <w:br/>
              <w:t xml:space="preserve">  },</w:t>
              <w:br/>
              <w:t xml:space="preserve">  {</w:t>
              <w:br/>
              <w:t xml:space="preserve">    agent: "Marketing",</w:t>
              <w:br/>
              <w:t xml:space="preserve">    priority: { level: "high", score: 7 },</w:t>
              <w:br/>
              <w:t xml:space="preserve">    problems: [</w:t>
              <w:br/>
              <w:t xml:space="preserve">      "Meta Ads blended ROAS fell from 3.8x to 2.2x over the last 60 days",</w:t>
              <w:br/>
              <w:t xml:space="preserve">      "Blended CAC is ₹680 — elevated relative to AOV of ₹1,480 (CAC is 46% of order value)",</w:t>
              <w:br/>
              <w:t xml:space="preserve">    ],</w:t>
              <w:br/>
              <w:t xml:space="preserve">    insights: [</w:t>
              <w:br/>
              <w:t xml:space="preserve">      "Ad spend: ₹3.4L/month across Meta (80%) and Google Shopping (20%)",</w:t>
              <w:br/>
              <w:t xml:space="preserve">      "Video UGC ads featuring ethnic wear styling convert 2.4x better than static image ads",</w:t>
              <w:br/>
              <w:t xml:space="preserve">    ],</w:t>
              <w:br/>
              <w:t xml:space="preserve">    actions: [</w:t>
              <w:br/>
              <w:t xml:space="preserve">      {</w:t>
              <w:br/>
              <w:t xml:space="preserve">        title: "Reallocate 40% of Meta budget to Creator UGC video ads",</w:t>
              <w:br/>
              <w:t xml:space="preserve">        impact: "Lift ROAS to 3.1x → Save ₹54,000/month in wasted ad spend",</w:t>
              <w:br/>
              <w:t xml:space="preserve">        effort: "medium",</w:t>
              <w:br/>
              <w:t xml:space="preserve">        timeToResult: "14 days",</w:t>
              <w:br/>
              <w:t xml:space="preserve">        tool: "Meta Ads Manager + Creator UGC Sourcing",</w:t>
              <w:br/>
              <w:t xml:space="preserve">      },</w:t>
              <w:br/>
              <w:t xml:space="preserve">    ],</w:t>
              <w:br/>
              <w:t xml:space="preserve">  },</w:t>
              <w:br/>
              <w:t xml:space="preserve">  {</w:t>
              <w:br/>
              <w:t xml:space="preserve">    agent: "Technology",</w:t>
              <w:br/>
              <w:t xml:space="preserve">    priority: { level: "high", score: 6 },</w:t>
              <w:br/>
              <w:t xml:space="preserve">    problems: [</w:t>
              <w:br/>
              <w:t xml:space="preserve">      "Checkout conversion rate is 1.8% vs 2.8% Indian D2C benchmark",</w:t>
              <w:br/>
              <w:t xml:space="preserve">      "Mobile cart abandonment rate is 78%, concentrated on payment method selection page",</w:t>
              <w:br/>
              <w:t xml:space="preserve">    ],</w:t>
              <w:br/>
              <w:t xml:space="preserve">    insights: [</w:t>
              <w:br/>
              <w:t xml:space="preserve">      "68% of mobile traffic drops off when entering address &amp; selecting payment method",</w:t>
              <w:br/>
              <w:t xml:space="preserve">      "Lack of Instant UPI (1-click checkout) adds 3 friction steps on mobile browser",</w:t>
              <w:br/>
              <w:t xml:space="preserve">    ],</w:t>
              <w:br/>
              <w:t xml:space="preserve">    actions: [</w:t>
              <w:br/>
              <w:t xml:space="preserve">      {</w:t>
              <w:br/>
              <w:t xml:space="preserve">        title: "Deploy Razorpay Magic 1-Click Checkout with auto-fill address",</w:t>
              <w:br/>
              <w:t xml:space="preserve">        impact: "Lift checkout conversion by 0.6% → +₹1.84L/month incremental revenue",</w:t>
              <w:br/>
              <w:t xml:space="preserve">        effort: "low",</w:t>
              <w:br/>
              <w:t xml:space="preserve">        timeToResult: "5 days",</w:t>
              <w:br/>
              <w:t xml:space="preserve">        tool: "Razorpay Magic Checkout / Gokwik Instant Checkout",</w:t>
              <w:br/>
              <w:t xml:space="preserve">      },</w:t>
              <w:br/>
              <w:t xml:space="preserve">    ],</w:t>
              <w:br/>
              <w:t xml:space="preserve">  },</w:t>
              <w:br/>
              <w:t xml:space="preserve">  {</w:t>
              <w:br/>
              <w:t xml:space="preserve">    agent: "Unit Economics",</w:t>
              <w:br/>
              <w:t xml:space="preserve">    priority: { level: "medium", score: 5 },</w:t>
              <w:br/>
              <w:t xml:space="preserve">    problems: [</w:t>
              <w:br/>
              <w:t xml:space="preserve">      "Contribution Margin 2 (after marketing &amp; shipping) is 14.2% — dangerously low buffer",</w:t>
              <w:br/>
              <w:t xml:space="preserve">    ],</w:t>
              <w:br/>
              <w:t xml:space="preserve">    insights: [</w:t>
              <w:br/>
              <w:t xml:space="preserve">      "Top 20% of SKUs (Anarkali Suits &amp; Kurti Sets) generate 68% of gross margin",</w:t>
              <w:br/>
              <w:t xml:space="preserve">      "Bottom 30% of SKUs have negative CM2 after accounting for ad CAC and return freight",</w:t>
              <w:br/>
              <w:t xml:space="preserve">    ],</w:t>
              <w:br/>
              <w:t xml:space="preserve">    actions: [</w:t>
              <w:br/>
              <w:t xml:space="preserve">      {</w:t>
              <w:br/>
              <w:t xml:space="preserve">        title: "Bundle low-margin Kurtis into 2-pack offers at ₹2,299 AOV threshold",</w:t>
              <w:br/>
              <w:t xml:space="preserve">        impact: "Increase AOV from ₹1,480 to ₹2,100 → Expand CM2 to 21.5%",</w:t>
              <w:br/>
              <w:t xml:space="preserve">        effort: "low",</w:t>
              <w:br/>
              <w:t xml:space="preserve">        timeToResult: "10 days",</w:t>
              <w:br/>
              <w:t xml:space="preserve">        tool: "Shopify Bundles / Bold Bundles App",</w:t>
              <w:br/>
              <w:t xml:space="preserve">      },</w:t>
              <w:br/>
              <w:t xml:space="preserve">    ],</w:t>
              <w:br/>
              <w:t xml:space="preserve">  },</w:t>
              <w:br/>
              <w:t xml:space="preserve">  {</w:t>
              <w:br/>
              <w:t xml:space="preserve">    agent: "Inventory &amp; Supply Chain",</w:t>
              <w:br/>
              <w:t xml:space="preserve">    priority: { level: "medium", score: 4 },</w:t>
              <w:br/>
              <w:t xml:space="preserve">    problems: [</w:t>
              <w:br/>
              <w:t xml:space="preserve">      "34% of working capital (₹4.2L) is tied up in slow-moving winter collection inventory",</w:t>
              <w:br/>
              <w:t xml:space="preserve">    ],</w:t>
              <w:br/>
              <w:t xml:space="preserve">    insights: [</w:t>
              <w:br/>
              <w:t xml:space="preserve">      "Chanderi Silk Dupattas have a turnover velocity of 84 days (benchmark &lt; 30 days)",</w:t>
              <w:br/>
              <w:t xml:space="preserve">    ],</w:t>
              <w:br/>
              <w:t xml:space="preserve">    actions: [</w:t>
              <w:br/>
              <w:t xml:space="preserve">      {</w:t>
              <w:br/>
              <w:t xml:space="preserve">        title: "Run flash end-of-season clearance sale bundled with high-velocity SKUs",</w:t>
              <w:br/>
              <w:t xml:space="preserve">        impact: "Free up ₹2.8L cash locked in deadstock within 14 days",</w:t>
              <w:br/>
              <w:t xml:space="preserve">        effort: "low",</w:t>
              <w:br/>
              <w:t xml:space="preserve">        timeToResult: "7 days",</w:t>
              <w:br/>
              <w:t xml:space="preserve">        tool: "Shopify Discount Rules + WhatsApp Blast",</w:t>
              <w:br/>
              <w:t xml:space="preserve">      },</w:t>
              <w:br/>
              <w:t xml:space="preserve">    ],</w:t>
              <w:br/>
              <w:t xml:space="preserve">  },</w:t>
              <w:br/>
              <w:t xml:space="preserve">  {</w:t>
              <w:br/>
              <w:t xml:space="preserve">    agent: "Retention &amp; LTV",</w:t>
              <w:br/>
              <w:t xml:space="preserve">    priority: { level: "low", score: 3 },</w:t>
              <w:br/>
              <w:t xml:space="preserve">    problems: [</w:t>
              <w:br/>
              <w:t xml:space="preserve">      "Repeat customer rate is 18% vs 30% benchmark for Indian fashion D2C brands",</w:t>
              <w:br/>
              <w:t xml:space="preserve">    ],</w:t>
              <w:br/>
              <w:t xml:space="preserve">    insights: [</w:t>
              <w:br/>
              <w:t xml:space="preserve">      "92% of repeat purchases occur within 45 days of initial delivery",</w:t>
              <w:br/>
              <w:t xml:space="preserve">      "Post-purchase email flow open rate is only 12% — WhatsApp has 84% open rate",</w:t>
              <w:br/>
              <w:t xml:space="preserve">    ],</w:t>
              <w:br/>
              <w:t xml:space="preserve">    actions: [</w:t>
              <w:br/>
              <w:t xml:space="preserve">      {</w:t>
              <w:br/>
              <w:t xml:space="preserve">        title: "Launch post-delivery WhatsApp VIP flow with 15% discount for 2nd order",</w:t>
              <w:br/>
              <w:t xml:space="preserve">        impact: "Lift 60-day repeat rate from 18% to 26% → +₹1.1L/month LTV growth",</w:t>
              <w:br/>
              <w:t xml:space="preserve">        effort: "low",</w:t>
              <w:br/>
              <w:t xml:space="preserve">        timeToResult: "14 days",</w:t>
              <w:br/>
              <w:t xml:space="preserve">        tool: "Interakt / AiSensy WhatsApp Flow Automation",</w:t>
              <w:br/>
              <w:t xml:space="preserve">      },</w:t>
              <w:br/>
              <w:t xml:space="preserve">    ],</w:t>
              <w:br/>
              <w:t xml:space="preserve">  },</w:t>
              <w:br/>
              <w:t>];</w:t>
              <w:br/>
              <w:br/>
              <w:t>const mockSnapshots = [</w:t>
              <w:br/>
              <w:t xml:space="preserve">  { id: "snap-5", businessId: DEMO_BIZ_ID, revenue: 1050000, expenses: 680000,  customers: 900,  repeatRate: 24, averageOrderValue: 1168, customerAcquisitionCost: 310, returnOnAdSpend: 2.0, cartAbandonmentRate: 76, codRate: 71, rtoRate: 18, healthScore: 48, createdAt: new Date(Date.now() - 5 * 30 * 86400000) },</w:t>
              <w:br/>
              <w:t xml:space="preserve">  { id: "snap-4", businessId: DEMO_BIZ_ID, revenue: 1220000, expenses: 770000,  customers: 1050, repeatRate: 25, averageOrderValue: 1162, customerAcquisitionCost: 330, returnOnAdSpend: 2.1, cartAbandonmentRate: 75, codRate: 69, rtoRate: 19, healthScore: 52, createdAt: new Date(Date.now() - 4 * 30 * 86400000) },</w:t>
              <w:br/>
              <w:t xml:space="preserve">  { id: "snap-3", businessId: DEMO_BIZ_ID, revenue: 1410000, expenses: 880000,  customers: 1180, repeatRate: 26, averageOrderValue: 1195, customerAcquisitionCost: 345, returnOnAdSpend: 2.2, cartAbandonmentRate: 74, codRate: 67, rtoRate: 20, healthScore: 55, createdAt: new Date(Date.now() - 3 * 30 * 86400000) },</w:t>
              <w:br/>
              <w:t xml:space="preserve">  { id: "snap-2", businessId: DEMO_BIZ_ID, revenue: 1580000, expenses: 970000,  customers: 1290, repeatRate: 27, averageOrderValue: 1225, customerAcquisitionCost: 358, returnOnAdSpend: 2.3, cartAbandonmentRate: 73, codRate: 65, rtoRate: 21, healthScore: 58, createdAt: new Date(Date.now() - 2 * 30 * 86400000) },</w:t>
              <w:br/>
              <w:t xml:space="preserve">  { id: "snap-1", businessId: DEMO_BIZ_ID, revenue: 1710000, expenses: 1045000, customers: 1380, repeatRate: 27, averageOrderValue: 1239, customerAcquisitionCost: 370, returnOnAdSpend: 2.35,cartAbandonmentRate: 72, codRate: 63, rtoRate: 22, healthScore: 60, createdAt: new Date(Date.now() - 1 * 30 * 86400000) },</w:t>
              <w:br/>
              <w:t xml:space="preserve">  { id: "snap-0", businessId: DEMO_BIZ_ID, revenue: 1840000, expenses: 1120000, customers: 1470, repeatRate: 28, averageOrderValue: 1250, customerAcquisitionCost: 380, returnOnAdSpend: 2.4, cartAbandonmentRate: 71, codRate: 62, rtoRate: 22, healthScore: 62, createdAt: new Date() },</w:t>
              <w:br/>
              <w:t>];</w:t>
              <w:br/>
              <w:br/>
              <w:t>const mockKnowledge = [</w:t>
              <w:br/>
              <w:t xml:space="preserve">  {</w:t>
              <w:br/>
              <w:t xml:space="preserve">    id: "k-1",</w:t>
              <w:br/>
              <w:t xml:space="preserve">    source: "Shiprocket Annual D2C Logistics Benchmark Report 2024",</w:t>
              <w:br/>
              <w:t xml:space="preserve">    category: "operations",</w:t>
              <w:br/>
              <w:t xml:space="preserve">    industry: "Apparel &amp; Ethnic Wear",</w:t>
              <w:br/>
              <w:t xml:space="preserve">    content: "Indian apparel D2C brands average 60-65% COD orders. Return to Origin (RTO) rates for COD apparel range between 18% and 25%, costing brands an average of ₹240 per returned order in forward and reverse freight. Brands implementing active Non-Delivery Report (NDR) workflows with immediate customer contact via WhatsApp within 2 hours of failed attempt reduce overall RTO by 6-8 percentage points.",</w:t>
              <w:br/>
              <w:t xml:space="preserve">    createdAt: new Date(),</w:t>
              <w:br/>
              <w:t xml:space="preserve">  },</w:t>
              <w:br/>
              <w:t xml:space="preserve">  {</w:t>
              <w:br/>
              <w:t xml:space="preserve">    id: "k-2",</w:t>
              <w:br/>
              <w:t xml:space="preserve">    source: "Razorpay Magic Checkout D2C Conversion Study 2024",</w:t>
              <w:br/>
              <w:t xml:space="preserve">    category: "technology",</w:t>
              <w:br/>
              <w:t xml:space="preserve">    industry: "Apparel &amp; Ethnic Wear",</w:t>
              <w:br/>
              <w:t xml:space="preserve">    content: "Address entry is the single largest drop-off point in Indian e-commerce checkout funnels, responsible for 68% of cart abandonment on mobile devices. 1-click checkout solutions pre-populating delivery addresses and saved UPI handles for 50M+ network shoppers boost checkout completion rates from 1.8% to 2.8%, generating an average 18-22% increase in net GMV.",</w:t>
              <w:br/>
              <w:t xml:space="preserve">    createdAt: new Date(),</w:t>
              <w:br/>
              <w:t xml:space="preserve">  },</w:t>
              <w:br/>
              <w:t xml:space="preserve">  {</w:t>
              <w:br/>
              <w:t xml:space="preserve">    id: "k-3",</w:t>
              <w:br/>
              <w:t xml:space="preserve">    source: "Indian D2C Fashion &amp; Apparel Playbook — Bain &amp; Co",</w:t>
              <w:br/>
              <w:t xml:space="preserve">    category: "finance",</w:t>
              <w:br/>
              <w:t xml:space="preserve">    industry: "Apparel &amp; Ethnic Wear",</w:t>
              <w:br/>
              <w:t xml:space="preserve">    content: "Healthy Indian ethnic wear D2C brands maintain gross margins of 58-65%. At blended customer acquisition cost (CAC) of ₹350-450 and Average Order Value (AOV) of ₹1,200-1,600, contribution margin after marketing and logistics should exceed 22%. Brands with repeat customer rates below 25% require disproportionate ad spend and struggle with unit profitability.",</w:t>
              <w:br/>
              <w:t xml:space="preserve">    createdAt: new Date(),</w:t>
              <w:br/>
              <w:t xml:space="preserve">  },</w:t>
              <w:br/>
              <w:t xml:space="preserve">  {</w:t>
              <w:br/>
              <w:t xml:space="preserve">    id: "k-4",</w:t>
              <w:br/>
              <w:t xml:space="preserve">    source: "Klaviyo &amp; Interakt D2C Retention Benchmark India",</w:t>
              <w:br/>
              <w:t xml:space="preserve">    category: "retention",</w:t>
              <w:br/>
              <w:t xml:space="preserve">    industry: null,</w:t>
              <w:br/>
              <w:t xml:space="preserve">    content: "WhatsApp automated flows for Indian D2C brands generate 82-88% open rates and 34% CTR within 1 hour of delivery confirmation, compared to 14% open rates for transactional email. Automated post-purchase cross-sell workflows sent on Day 3 post-delivery lift 30-day repeat purchase rate by 7.4 percentage points.",</w:t>
              <w:br/>
              <w:t xml:space="preserve">    createdAt: new Date(),</w:t>
              <w:br/>
              <w:t xml:space="preserve">  },</w:t>
              <w:br/>
              <w:t>];</w:t>
              <w:br/>
              <w:br/>
              <w:t>// In-Memory store singleton</w:t>
              <w:br/>
              <w:t>const memoryStore = {</w:t>
              <w:br/>
              <w:t xml:space="preserve">  users: [</w:t>
              <w:br/>
              <w:t xml:space="preserve">    {</w:t>
              <w:br/>
              <w:t xml:space="preserve">      id: DEMO_USER_ID,</w:t>
              <w:br/>
              <w:t xml:space="preserve">      email: "demo@growthos.ai",</w:t>
              <w:br/>
              <w:t xml:space="preserve">      name: "Jainam (Rang Studio)",</w:t>
              <w:br/>
              <w:t xml:space="preserve">      password: "$2a$12$e0LU5bH38Xv3LhU4R7XbqeC6rXo8jU6eM9r.v9vI1QzP8Z3ZkI9Ky",</w:t>
              <w:br/>
              <w:t xml:space="preserve">      image: "https://images.unsplash.com/photo-1534528741775-53994a69daeb?w=100&amp;h=100&amp;fit=crop&amp;crop=faces",</w:t>
              <w:br/>
              <w:t xml:space="preserve">      emailVerified: null,</w:t>
              <w:br/>
              <w:t xml:space="preserve">      createdAt: new Date("2024-01-01T00:00:00Z"),</w:t>
              <w:br/>
              <w:t xml:space="preserve">      updatedAt: new Date(),</w:t>
              <w:br/>
              <w:t xml:space="preserve">    },</w:t>
              <w:br/>
              <w:t xml:space="preserve">  ],</w:t>
              <w:br/>
              <w:t xml:space="preserve">  businesses: [</w:t>
              <w:br/>
              <w:t xml:space="preserve">    {</w:t>
              <w:br/>
              <w:t xml:space="preserve">      id: DEMO_BIZ_ID,</w:t>
              <w:br/>
              <w:t xml:space="preserve">      userId: DEMO_USER_ID,</w:t>
              <w:br/>
              <w:t xml:space="preserve">      name: "Rang Studio",</w:t>
              <w:br/>
              <w:t xml:space="preserve">      businessType: "ECOMMERCE",</w:t>
              <w:br/>
              <w:t xml:space="preserve">      industry: "Apparel &amp; Ethnic Wear",</w:t>
              <w:br/>
              <w:t xml:space="preserve">      website: "https://rangstudio.in",</w:t>
              <w:br/>
              <w:t xml:space="preserve">      description: "Premium Indian ethnic wear D2C brand — kurtas, co-ords, and festive collections. Manufactured in Jaipur, shipped pan-India via Shiprocket. Target: women 22–40, Tier 1 &amp; 2 cities.",</w:t>
              <w:br/>
              <w:t xml:space="preserve">      monthlyRevenue: 1840000,</w:t>
              <w:br/>
              <w:t xml:space="preserve">      monthlyExpenses: 1120000,</w:t>
              <w:br/>
              <w:t xml:space="preserve">      customersPerMonth: 1470,</w:t>
              <w:br/>
              <w:t xml:space="preserve">      repeatCustomerPercentage: 28,</w:t>
              <w:br/>
              <w:t xml:space="preserve">      pricingLevel: "MEDIUM",</w:t>
              <w:br/>
              <w:t xml:space="preserve">      averageOrderValue: 1250,</w:t>
              <w:br/>
              <w:t xml:space="preserve">      customerAcquisitionCost: 380,</w:t>
              <w:br/>
              <w:t xml:space="preserve">      returnOnAdSpend: 2.4,</w:t>
              <w:br/>
              <w:t xml:space="preserve">      cartAbandonmentRate: 71,</w:t>
              <w:br/>
              <w:t xml:space="preserve">      fulfillmentMethod: "THREE_PL",</w:t>
              <w:br/>
              <w:t xml:space="preserve">      marketingChannels: ["INSTAGRAM", "FACEBOOK", "WHATSAPP", "GOOGLE_ADS", "MEESHO_ADS"],</w:t>
              <w:br/>
              <w:t xml:space="preserve">      employeeCount: 12,</w:t>
              <w:br/>
              <w:t xml:space="preserve">      healthScore: 62,</w:t>
              <w:br/>
              <w:t xml:space="preserve">      codRate: 62,</w:t>
              <w:br/>
              <w:t xml:space="preserve">      rtoRate: 22,</w:t>
              <w:br/>
              <w:t xml:space="preserve">      prepaidPercentage: 38,</w:t>
              <w:br/>
              <w:t xml:space="preserve">      inventoryTurnover: 4.2,</w:t>
              <w:br/>
              <w:t xml:space="preserve">      returnRatePercentage: 22,</w:t>
              <w:br/>
              <w:t xml:space="preserve">      createdAt: new Date("2024-01-01T00:00:00Z"),</w:t>
              <w:br/>
              <w:t xml:space="preserve">      updatedAt: new Date(),</w:t>
              <w:br/>
              <w:t xml:space="preserve">    },</w:t>
              <w:br/>
              <w:t xml:space="preserve">  ],</w:t>
              <w:br/>
              <w:t xml:space="preserve">  snapshots: [...mockSnapshots],</w:t>
              <w:br/>
              <w:t xml:space="preserve">  analyses: [</w:t>
              <w:br/>
              <w:t xml:space="preserve">    {</w:t>
              <w:br/>
              <w:t xml:space="preserve">      id: "analysis-initial-rang-studio",</w:t>
              <w:br/>
              <w:t xml:space="preserve">      businessId: DEMO_BIZ_ID,</w:t>
              <w:br/>
              <w:t xml:space="preserve">      createdById: DEMO_USER_ID,</w:t>
              <w:br/>
              <w:t xml:space="preserve">      status: "COMPLETED",</w:t>
              <w:br/>
              <w:t xml:space="preserve">      healthScore: 62,</w:t>
              <w:br/>
              <w:t xml:space="preserve">      summary: {</w:t>
              <w:br/>
              <w:t xml:space="preserve">        topRisk: "22% RTO rate combined with 62% COD dependency is eroding ₹2.95L/month in unrecoverable courier freight charges.",</w:t>
              <w:br/>
              <w:t xml:space="preserve">        biggestOpportunity: "Implementing 2-hour WhatsApp NDR verification and ₹100 prepaid UPI incentive can reduce RTO from 22% to 15%, adding ₹1.8L directly to bottom-line profit.",</w:t>
              <w:br/>
              <w:t xml:space="preserve">        primaryAction: "Activate automated WhatsApp verification for all COD orders above ₹1,500 using Shiprocket Engage / Bikayi API within 24 hours.",</w:t>
              <w:br/>
              <w:t xml:space="preserve">      },</w:t>
              <w:br/>
              <w:t xml:space="preserve">      agents: RANG_STUDIO_AGENT_RESULTS,</w:t>
              <w:br/>
              <w:t xml:space="preserve">      inputSnapshot: null,</w:t>
              <w:br/>
              <w:t xml:space="preserve">      createdAt: new Date(),</w:t>
              <w:br/>
              <w:t xml:space="preserve">      updatedAt: new Date(),</w:t>
              <w:br/>
              <w:t xml:space="preserve">    },</w:t>
              <w:br/>
              <w:t xml:space="preserve">  ],</w:t>
              <w:br/>
              <w:t xml:space="preserve">  simulations: [</w:t>
              <w:br/>
              <w:t xml:space="preserve">    {</w:t>
              <w:br/>
              <w:t xml:space="preserve">      id: "sim-initial-rang-studio",</w:t>
              <w:br/>
              <w:t xml:space="preserve">      businessId: DEMO_BIZ_ID,</w:t>
              <w:br/>
              <w:t xml:space="preserve">      createdById: DEMO_USER_ID,</w:t>
              <w:br/>
              <w:t xml:space="preserve">      status: "COMPLETED",</w:t>
              <w:br/>
              <w:t xml:space="preserve">      strategy: "Shift 25% of COD customers to prepaid via instant UPI cashback of ₹75 and deploy WhatsApp NDR automation",</w:t>
              <w:br/>
              <w:t xml:space="preserve">      confidenceScore: 88,</w:t>
              <w:br/>
              <w:t xml:space="preserve">      shortTermOutcome: {</w:t>
              <w:br/>
              <w:t xml:space="preserve">        revenueImpact: "+₹1.4L / month",</w:t>
              <w:br/>
              <w:t xml:space="preserve">        expenseImpact: "-₹48,000 / month (freight savings)",</w:t>
              <w:br/>
              <w:t xml:space="preserve">        netMarginImpact: "+3.8 percentage points",</w:t>
              <w:br/>
              <w:t xml:space="preserve">        customerSentiment: "Positive (82% approval on WhatsApp confirmation)",</w:t>
              <w:br/>
              <w:t xml:space="preserve">      },</w:t>
              <w:br/>
              <w:t xml:space="preserve">      longTermOutcome: {</w:t>
              <w:br/>
              <w:t xml:space="preserve">        annualizedSavings: "₹16.8 Lakhs",</w:t>
              <w:br/>
              <w:t xml:space="preserve">        repeatPurchaseLift: "+18%",</w:t>
              <w:br/>
              <w:t xml:space="preserve">        enterpriseValuationLift: "+₹45 Lakhs",</w:t>
              <w:br/>
              <w:t xml:space="preserve">      },</w:t>
              <w:br/>
              <w:t xml:space="preserve">      risks: [</w:t>
              <w:br/>
              <w:t xml:space="preserve">        "Low initial customer response to WhatsApp messages if not branded with clear logo",</w:t>
              <w:br/>
              <w:t xml:space="preserve">        "Payment gateway drop-offs during instant UPI incentive redirect",</w:t>
              <w:br/>
              <w:t xml:space="preserve">      ],</w:t>
              <w:br/>
              <w:t xml:space="preserve">      opportunities: [</w:t>
              <w:br/>
              <w:t xml:space="preserve">        "Scale Shiprocket integration to auto-tag high-risk pincodes",</w:t>
              <w:br/>
              <w:t xml:space="preserve">        "Bundle ethnic wear accessories to raise AOV above ₹2,000 threshold",</w:t>
              <w:br/>
              <w:t xml:space="preserve">      ],</w:t>
              <w:br/>
              <w:t xml:space="preserve">      createdAt: new Date(),</w:t>
              <w:br/>
              <w:t xml:space="preserve">      updatedAt: new Date(),</w:t>
              <w:br/>
              <w:t xml:space="preserve">    },</w:t>
              <w:br/>
              <w:t xml:space="preserve">  ],</w:t>
              <w:br/>
              <w:t xml:space="preserve">  reports: [</w:t>
              <w:br/>
              <w:t xml:space="preserve">    {</w:t>
              <w:br/>
              <w:t xml:space="preserve">      id: "rep-initial-rang-studio",</w:t>
              <w:br/>
              <w:t xml:space="preserve">      businessId: DEMO_BIZ_ID,</w:t>
              <w:br/>
              <w:t xml:space="preserve">      createdById: DEMO_USER_ID,</w:t>
              <w:br/>
              <w:t xml:space="preserve">      analysisId: "analysis-initial-rang-studio",</w:t>
              <w:br/>
              <w:t xml:space="preserve">      simulationId: null,</w:t>
              <w:br/>
              <w:t xml:space="preserve">      type: "EXECUTIVE_SUMMARY",</w:t>
              <w:br/>
              <w:t xml:space="preserve">      title: "Rang Studio Q4 Executive Growth &amp; Unit Economics Report",</w:t>
              <w:br/>
              <w:t xml:space="preserve">      executiveSummary: "Rang Studio demonstrates resilient customer acquisition across Tier 1 &amp; 2 markets with ₹18.4L MRR, but profitability is severely bottlenecked by a 22% RTO rate on 62% COD orders. Immediate implementation of WhatsApp NDR automation and Razorpay Magic 1-click checkout will unlock ₹1.8L/month in net profit.",</w:t>
              <w:br/>
              <w:t xml:space="preserve">      chiefRisk: "Unabsorbed reverse shipping freight of ₹23,900/month directly eroding EBITDA margins.",</w:t>
              <w:br/>
              <w:t xml:space="preserve">      topOpportunity: "Recovering 7 percentage points of RTO through automated WhatsApp NDR verification.",</w:t>
              <w:br/>
              <w:t xml:space="preserve">      immediateAction: "Configure Shiprocket WhatsApp NDR webhook and deploy Razorpay Magic 1-click checkout within 48 hours.",</w:t>
              <w:br/>
              <w:t xml:space="preserve">      actionPlan: [</w:t>
              <w:br/>
              <w:t xml:space="preserve">        { step: 1, action: "Enable WhatsApp NDR workflow on Shiprocket", owner: "Operations Lead", timeline: "Day 1-3" },</w:t>
              <w:br/>
              <w:t xml:space="preserve">        { step: 2, action: "Implement ₹80 COD fee on high-risk pincodes", owner: "Finance Lead", timeline: "Day 4-7" },</w:t>
              <w:br/>
              <w:t xml:space="preserve">        { step: 3, action: "Reallocate 40% ad budget to UGC creator reels", owner: "Growth Marketer", timeline: "Day 8-14" },</w:t>
              <w:br/>
              <w:t xml:space="preserve">      ],</w:t>
              <w:br/>
              <w:t xml:space="preserve">      createdAt: new Date(),</w:t>
              <w:br/>
              <w:t xml:space="preserve">      updatedAt: new Date(),</w:t>
              <w:br/>
              <w:t xml:space="preserve">    },</w:t>
              <w:br/>
              <w:t xml:space="preserve">  ],</w:t>
              <w:br/>
              <w:t xml:space="preserve">  knowledge: [...mockKnowledge],</w:t>
              <w:br/>
              <w:t xml:space="preserve">  feedback: [] as any[],</w:t>
              <w:br/>
              <w:t>};</w:t>
              <w:br/>
              <w:br/>
              <w:t>// ─────────────────────────────────────────────────────────────────────────────</w:t>
              <w:br/>
              <w:t>// 2. PRISMA CLIENT &amp; FALLBACK WRAPPER</w:t>
              <w:br/>
              <w:t>// ─────────────────────────────────────────────────────────────────────────────</w:t>
              <w:br/>
              <w:br/>
              <w:t>const globalForPrisma = globalThis as unknown as {</w:t>
              <w:br/>
              <w:t xml:space="preserve">  prismaInstance?: PrismaClient;</w:t>
              <w:br/>
              <w:t xml:space="preserve">  dbOffline?: boolean;</w:t>
              <w:br/>
              <w:t xml:space="preserve">  lastChecked?: number;</w:t>
              <w:br/>
              <w:t>};</w:t>
              <w:br/>
              <w:br/>
              <w:t>const rawPrisma =</w:t>
              <w:br/>
              <w:t xml:space="preserve">  globalForPrisma.prismaInstance ??</w:t>
              <w:br/>
              <w:t xml:space="preserve">  new PrismaClient({</w:t>
              <w:br/>
              <w:t xml:space="preserve">    log: ["error"],</w:t>
              <w:br/>
              <w:t xml:space="preserve">  });</w:t>
              <w:br/>
              <w:br/>
              <w:t>if (process.env.NODE_ENV !== "production") {</w:t>
              <w:br/>
              <w:t xml:space="preserve">  globalForPrisma.prismaInstance = rawPrisma;</w:t>
              <w:br/>
              <w:t>}</w:t>
              <w:br/>
              <w:br/>
              <w:t>// Timeout helper: if a query takes &gt; 1200ms or fails, switch to fallback</w:t>
              <w:br/>
              <w:t>async function withTimeout&lt;T&gt;(promise: Promise&lt;T&gt;, ms: number = 1200): Promise&lt;T&gt; {</w:t>
              <w:br/>
              <w:t xml:space="preserve">  return Promise.race([</w:t>
              <w:br/>
              <w:t xml:space="preserve">    promise,</w:t>
              <w:br/>
              <w:t xml:space="preserve">    new Promise&lt;T&gt;((_, reject) =&gt;</w:t>
              <w:br/>
              <w:t xml:space="preserve">      setTimeout(() =&gt; reject(new Error(`Database query timed out after ${ms}ms`)), ms)</w:t>
              <w:br/>
              <w:t xml:space="preserve">    ),</w:t>
              <w:br/>
              <w:t xml:space="preserve">  ]);</w:t>
              <w:br/>
              <w:t>}</w:t>
              <w:br/>
              <w:br/>
              <w:t>async function safeExec(prismaFn: () =&gt; Promise&lt;any&gt;, fallbackFn: () =&gt; any): Promise&lt;any&gt; {</w:t>
              <w:br/>
              <w:t xml:space="preserve">  // If previously marked offline within the last 60 seconds, skip slow connection attempts</w:t>
              <w:br/>
              <w:t xml:space="preserve">  const now = Date.now();</w:t>
              <w:br/>
              <w:t xml:space="preserve">  if (globalForPrisma.dbOffline &amp;&amp; globalForPrisma.lastChecked &amp;&amp; now - globalForPrisma.lastChecked &lt; 60000) {</w:t>
              <w:br/>
              <w:t xml:space="preserve">    return fallbackFn();</w:t>
              <w:br/>
              <w:t xml:space="preserve">  }</w:t>
              <w:br/>
              <w:br/>
              <w:t xml:space="preserve">  try {</w:t>
              <w:br/>
              <w:t xml:space="preserve">    const result = await withTimeout(prismaFn(), 1200);</w:t>
              <w:br/>
              <w:t xml:space="preserve">    globalForPrisma.dbOffline = false;</w:t>
              <w:br/>
              <w:t xml:space="preserve">    globalForPrisma.lastChecked = now;</w:t>
              <w:br/>
              <w:t xml:space="preserve">    return result;</w:t>
              <w:br/>
              <w:t xml:space="preserve">  } catch (err: any) {</w:t>
              <w:br/>
              <w:t xml:space="preserve">    globalForPrisma.dbOffline = true;</w:t>
              <w:br/>
              <w:t xml:space="preserve">    globalForPrisma.lastChecked = now;</w:t>
              <w:br/>
              <w:t xml:space="preserve">    return fallbackFn();</w:t>
              <w:br/>
              <w:t xml:space="preserve">  }</w:t>
              <w:br/>
              <w:t>}</w:t>
              <w:br/>
              <w:br/>
              <w:br/>
              <w:t>// ─────────────────────────────────────────────────────────────────────────────</w:t>
              <w:br/>
              <w:t>// 3. COMPLETE MOCK / FALLBACK MODELS</w:t>
              <w:br/>
              <w:t>// ─────────────────────────────────────────────────────────────────────────────</w:t>
              <w:br/>
              <w:br/>
              <w:t>const dbImplementation = {</w:t>
              <w:br/>
              <w:br/>
              <w:t xml:space="preserve">  user: {</w:t>
              <w:br/>
              <w:t xml:space="preserve">    findUnique: async (args: any) =&gt; {</w:t>
              <w:br/>
              <w:t xml:space="preserve">      return safeExec(</w:t>
              <w:br/>
              <w:t xml:space="preserve">        () =&gt; rawPrisma.user.findUnique(args),</w:t>
              <w:br/>
              <w:t xml:space="preserve">        () =&gt; {</w:t>
              <w:br/>
              <w:t xml:space="preserve">          const email = args?.where?.email?.toLowerCase();</w:t>
              <w:br/>
              <w:t xml:space="preserve">          const id = args?.where?.id;</w:t>
              <w:br/>
              <w:t xml:space="preserve">          return (</w:t>
              <w:br/>
              <w:t xml:space="preserve">            memoryStore.users.find(</w:t>
              <w:br/>
              <w:t xml:space="preserve">              (u) =&gt; (email &amp;&amp; u.email.toLowerCase() === email) || (id &amp;&amp; u.id === id)</w:t>
              <w:br/>
              <w:t xml:space="preserve">            ) || null</w:t>
              <w:br/>
              <w:t xml:space="preserve">          );</w:t>
              <w:br/>
              <w:t xml:space="preserve">        }</w:t>
              <w:br/>
              <w:t xml:space="preserve">      );</w:t>
              <w:br/>
              <w:t xml:space="preserve">    },</w:t>
              <w:br/>
              <w:t xml:space="preserve">    count: async (args?: any) =&gt; {</w:t>
              <w:br/>
              <w:t xml:space="preserve">      return safeExec(</w:t>
              <w:br/>
              <w:t xml:space="preserve">        () =&gt; rawPrisma.user.count(args),</w:t>
              <w:br/>
              <w:t xml:space="preserve">        () =&gt; memoryStore.users.length</w:t>
              <w:br/>
              <w:t xml:space="preserve">      );</w:t>
              <w:br/>
              <w:t xml:space="preserve">    },</w:t>
              <w:br/>
              <w:t xml:space="preserve">    create: async (args: any) =&gt; {</w:t>
              <w:br/>
              <w:t xml:space="preserve">      return safeExec(</w:t>
              <w:br/>
              <w:t xml:space="preserve">        () =&gt; rawPrisma.user.create(args),</w:t>
              <w:br/>
              <w:t xml:space="preserve">        () =&gt; {</w:t>
              <w:br/>
              <w:t xml:space="preserve">          const newUser = {</w:t>
              <w:br/>
              <w:t xml:space="preserve">            id: `user-${Date.now()}`,</w:t>
              <w:br/>
              <w:t xml:space="preserve">            ...args.data,</w:t>
              <w:br/>
              <w:t xml:space="preserve">            createdAt: new Date(),</w:t>
              <w:br/>
              <w:t xml:space="preserve">            updatedAt: new Date(),</w:t>
              <w:br/>
              <w:t xml:space="preserve">          };</w:t>
              <w:br/>
              <w:t xml:space="preserve">          memoryStore.users.push(newUser);</w:t>
              <w:br/>
              <w:t xml:space="preserve">          return newUser;</w:t>
              <w:br/>
              <w:t xml:space="preserve">        }</w:t>
              <w:br/>
              <w:t xml:space="preserve">      );</w:t>
              <w:br/>
              <w:t xml:space="preserve">    },</w:t>
              <w:br/>
              <w:t xml:space="preserve">    upsert: async (args: any) =&gt; {</w:t>
              <w:br/>
              <w:t xml:space="preserve">      return safeExec(</w:t>
              <w:br/>
              <w:t xml:space="preserve">        () =&gt; rawPrisma.user.upsert(args),</w:t>
              <w:br/>
              <w:t xml:space="preserve">        () =&gt; {</w:t>
              <w:br/>
              <w:t xml:space="preserve">          const email = args?.where?.email?.toLowerCase();</w:t>
              <w:br/>
              <w:t xml:space="preserve">          const idx = memoryStore.users.findIndex((u) =&gt; u.email.toLowerCase() === email);</w:t>
              <w:br/>
              <w:t xml:space="preserve">          if (idx &gt;= 0) {</w:t>
              <w:br/>
              <w:t xml:space="preserve">            memoryStore.users[idx] = { ...memoryStore.users[idx], ...args.update, updatedAt: new Date() };</w:t>
              <w:br/>
              <w:t xml:space="preserve">            return memoryStore.users[idx];</w:t>
              <w:br/>
              <w:t xml:space="preserve">          }</w:t>
              <w:br/>
              <w:t xml:space="preserve">          const created = { id: `user-${Date.now()}`, ...args.create, createdAt: new Date(), updatedAt: new Date() };</w:t>
              <w:br/>
              <w:t xml:space="preserve">          memoryStore.users.push(created);</w:t>
              <w:br/>
              <w:t xml:space="preserve">          return created;</w:t>
              <w:br/>
              <w:t xml:space="preserve">        }</w:t>
              <w:br/>
              <w:t xml:space="preserve">      );</w:t>
              <w:br/>
              <w:t xml:space="preserve">    },</w:t>
              <w:br/>
              <w:t xml:space="preserve">  },</w:t>
              <w:br/>
              <w:br/>
              <w:t xml:space="preserve">  business: {</w:t>
              <w:br/>
              <w:t xml:space="preserve">    findFirst: async (args?: any) =&gt; {</w:t>
              <w:br/>
              <w:t xml:space="preserve">      return safeExec(</w:t>
              <w:br/>
              <w:t xml:space="preserve">        () =&gt; rawPrisma.business.findFirst(args),</w:t>
              <w:br/>
              <w:t xml:space="preserve">        () =&gt; {</w:t>
              <w:br/>
              <w:t xml:space="preserve">          const userId = args?.where?.userId;</w:t>
              <w:br/>
              <w:t xml:space="preserve">          const id = args?.where?.id;</w:t>
              <w:br/>
              <w:t xml:space="preserve">          const biz =</w:t>
              <w:br/>
              <w:t xml:space="preserve">            memoryStore.businesses.find(</w:t>
              <w:br/>
              <w:t xml:space="preserve">              (b) =&gt; (userId &amp;&amp; (b.userId === userId || userId === DEMO_USER_ID)) || (id &amp;&amp; b.id === id)</w:t>
              <w:br/>
              <w:t xml:space="preserve">            ) || memoryStore.businesses[0];</w:t>
              <w:br/>
              <w:br/>
              <w:t xml:space="preserve">          if (!biz) return null;</w:t>
              <w:br/>
              <w:br/>
              <w:t xml:space="preserve">          if (args?.include?.analyses) {</w:t>
              <w:br/>
              <w:t xml:space="preserve">            const completedAnalyses = memoryStore.analyses</w:t>
              <w:br/>
              <w:t xml:space="preserve">              .filter((a) =&gt; a.businessId === biz.id &amp;&amp; (!args.include.analyses.where?.status || a.status === args.include.analyses.where.status))</w:t>
              <w:br/>
              <w:t xml:space="preserve">              .sort((a, b) =&gt; b.createdAt.getTime() - a.createdAt.getTime());</w:t>
              <w:br/>
              <w:t xml:space="preserve">            return {</w:t>
              <w:br/>
              <w:t xml:space="preserve">              ...biz,</w:t>
              <w:br/>
              <w:t xml:space="preserve">              analyses: args.include.analyses.take ? completedAnalyses.slice(0, args.include.analyses.take) : completedAnalyses,</w:t>
              <w:br/>
              <w:t xml:space="preserve">            };</w:t>
              <w:br/>
              <w:t xml:space="preserve">          }</w:t>
              <w:br/>
              <w:br/>
              <w:t xml:space="preserve">          return biz;</w:t>
              <w:br/>
              <w:t xml:space="preserve">        }</w:t>
              <w:br/>
              <w:t xml:space="preserve">      );</w:t>
              <w:br/>
              <w:t xml:space="preserve">    },</w:t>
              <w:br/>
              <w:t xml:space="preserve">    findMany: async (args?: any) =&gt; {</w:t>
              <w:br/>
              <w:t xml:space="preserve">      return safeExec(</w:t>
              <w:br/>
              <w:t xml:space="preserve">        () =&gt; rawPrisma.business.findMany(args),</w:t>
              <w:br/>
              <w:t xml:space="preserve">        () =&gt; {</w:t>
              <w:br/>
              <w:t xml:space="preserve">          const userId = args?.where?.userId;</w:t>
              <w:br/>
              <w:t xml:space="preserve">          return memoryStore.businesses.filter(</w:t>
              <w:br/>
              <w:t xml:space="preserve">            (b) =&gt; !userId || b.userId === userId || userId === DEMO_USER_ID</w:t>
              <w:br/>
              <w:t xml:space="preserve">          );</w:t>
              <w:br/>
              <w:t xml:space="preserve">        }</w:t>
              <w:br/>
              <w:t xml:space="preserve">      );</w:t>
              <w:br/>
              <w:t xml:space="preserve">    },</w:t>
              <w:br/>
              <w:t xml:space="preserve">    create: async (args: any) =&gt; {</w:t>
              <w:br/>
              <w:t xml:space="preserve">      return safeExec(</w:t>
              <w:br/>
              <w:t xml:space="preserve">        () =&gt; rawPrisma.business.create(args),</w:t>
              <w:br/>
              <w:t xml:space="preserve">        () =&gt; {</w:t>
              <w:br/>
              <w:t xml:space="preserve">          const newBiz = {</w:t>
              <w:br/>
              <w:t xml:space="preserve">            id: `biz-${Date.now()}`,</w:t>
              <w:br/>
              <w:t xml:space="preserve">            ...args.data,</w:t>
              <w:br/>
              <w:t xml:space="preserve">            createdAt: new Date(),</w:t>
              <w:br/>
              <w:t xml:space="preserve">            updatedAt: new Date(),</w:t>
              <w:br/>
              <w:t xml:space="preserve">          };</w:t>
              <w:br/>
              <w:t xml:space="preserve">          memoryStore.businesses.push(newBiz);</w:t>
              <w:br/>
              <w:t xml:space="preserve">          return newBiz;</w:t>
              <w:br/>
              <w:t xml:space="preserve">        }</w:t>
              <w:br/>
              <w:t xml:space="preserve">      );</w:t>
              <w:br/>
              <w:t xml:space="preserve">    },</w:t>
              <w:br/>
              <w:t xml:space="preserve">    update: async (args: any) =&gt; {</w:t>
              <w:br/>
              <w:t xml:space="preserve">      return safeExec(</w:t>
              <w:br/>
              <w:t xml:space="preserve">        () =&gt; rawPrisma.business.update(args),</w:t>
              <w:br/>
              <w:t xml:space="preserve">        () =&gt; {</w:t>
              <w:br/>
              <w:t xml:space="preserve">          const id = args?.where?.id;</w:t>
              <w:br/>
              <w:t xml:space="preserve">          const idx = memoryStore.businesses.findIndex((b) =&gt; b.id === id);</w:t>
              <w:br/>
              <w:t xml:space="preserve">          if (idx &gt;= 0) {</w:t>
              <w:br/>
              <w:t xml:space="preserve">            memoryStore.businesses[idx] = {</w:t>
              <w:br/>
              <w:t xml:space="preserve">              ...memoryStore.businesses[idx],</w:t>
              <w:br/>
              <w:t xml:space="preserve">              ...args.data,</w:t>
              <w:br/>
              <w:t xml:space="preserve">              updatedAt: new Date(),</w:t>
              <w:br/>
              <w:t xml:space="preserve">            };</w:t>
              <w:br/>
              <w:t xml:space="preserve">            return memoryStore.businesses[idx];</w:t>
              <w:br/>
              <w:t xml:space="preserve">          }</w:t>
              <w:br/>
              <w:t xml:space="preserve">          return memoryStore.businesses[0];</w:t>
              <w:br/>
              <w:t xml:space="preserve">        }</w:t>
              <w:br/>
              <w:t xml:space="preserve">      );</w:t>
              <w:br/>
              <w:t xml:space="preserve">    },</w:t>
              <w:br/>
              <w:t xml:space="preserve">  },</w:t>
              <w:br/>
              <w:br/>
              <w:t xml:space="preserve">  businessSnapshot: {</w:t>
              <w:br/>
              <w:t xml:space="preserve">    findMany: async (args?: any) =&gt; {</w:t>
              <w:br/>
              <w:t xml:space="preserve">      return safeExec(</w:t>
              <w:br/>
              <w:t xml:space="preserve">        () =&gt; rawPrisma.businessSnapshot.findMany(args),</w:t>
              <w:br/>
              <w:t xml:space="preserve">        () =&gt; {</w:t>
              <w:br/>
              <w:t xml:space="preserve">          let list = [...memoryStore.snapshots];</w:t>
              <w:br/>
              <w:t xml:space="preserve">          if (args?.where?.businessId) {</w:t>
              <w:br/>
              <w:t xml:space="preserve">            list = list.filter((s) =&gt; s.businessId === args.where.businessId);</w:t>
              <w:br/>
              <w:t xml:space="preserve">          }</w:t>
              <w:br/>
              <w:t xml:space="preserve">          if (args?.orderBy?.createdAt === "desc") {</w:t>
              <w:br/>
              <w:t xml:space="preserve">            list.sort((a, b) =&gt; b.createdAt.getTime() - a.createdAt.getTime());</w:t>
              <w:br/>
              <w:t xml:space="preserve">          } else {</w:t>
              <w:br/>
              <w:t xml:space="preserve">            list.sort((a, b) =&gt; a.createdAt.getTime() - b.createdAt.getTime());</w:t>
              <w:br/>
              <w:t xml:space="preserve">          }</w:t>
              <w:br/>
              <w:t xml:space="preserve">          if (args?.take) {</w:t>
              <w:br/>
              <w:t xml:space="preserve">            list = list.slice(0, args.take);</w:t>
              <w:br/>
              <w:t xml:space="preserve">          }</w:t>
              <w:br/>
              <w:t xml:space="preserve">          return list;</w:t>
              <w:br/>
              <w:t xml:space="preserve">        }</w:t>
              <w:br/>
              <w:t xml:space="preserve">      );</w:t>
              <w:br/>
              <w:t xml:space="preserve">    },</w:t>
              <w:br/>
              <w:t xml:space="preserve">    create: async (args: any) =&gt; {</w:t>
              <w:br/>
              <w:t xml:space="preserve">      return safeExec(</w:t>
              <w:br/>
              <w:t xml:space="preserve">        () =&gt; rawPrisma.businessSnapshot.create(args),</w:t>
              <w:br/>
              <w:t xml:space="preserve">        () =&gt; {</w:t>
              <w:br/>
              <w:t xml:space="preserve">          const snap = {</w:t>
              <w:br/>
              <w:t xml:space="preserve">            id: `snap-${Date.now()}`,</w:t>
              <w:br/>
              <w:t xml:space="preserve">            ...args.data,</w:t>
              <w:br/>
              <w:t xml:space="preserve">            createdAt: args.data.createdAt ?? new Date(),</w:t>
              <w:br/>
              <w:t xml:space="preserve">          };</w:t>
              <w:br/>
              <w:t xml:space="preserve">          memoryStore.snapshots.push(snap);</w:t>
              <w:br/>
              <w:t xml:space="preserve">          return snap;</w:t>
              <w:br/>
              <w:t xml:space="preserve">        }</w:t>
              <w:br/>
              <w:t xml:space="preserve">      );</w:t>
              <w:br/>
              <w:t xml:space="preserve">    },</w:t>
              <w:br/>
              <w:t xml:space="preserve">    deleteMany: async (args?: any) =&gt; {</w:t>
              <w:br/>
              <w:t xml:space="preserve">      return safeExec(</w:t>
              <w:br/>
              <w:t xml:space="preserve">        () =&gt; rawPrisma.businessSnapshot.deleteMany(args),</w:t>
              <w:br/>
              <w:t xml:space="preserve">        () =&gt; {</w:t>
              <w:br/>
              <w:t xml:space="preserve">          if (args?.where?.businessId) {</w:t>
              <w:br/>
              <w:t xml:space="preserve">            memoryStore.snapshots = memoryStore.snapshots.filter(</w:t>
              <w:br/>
              <w:t xml:space="preserve">              (s) =&gt; s.businessId !== args.where.businessId</w:t>
              <w:br/>
              <w:t xml:space="preserve">            );</w:t>
              <w:br/>
              <w:t xml:space="preserve">          }</w:t>
              <w:br/>
              <w:t xml:space="preserve">          return { count: 0 };</w:t>
              <w:br/>
              <w:t xml:space="preserve">        }</w:t>
              <w:br/>
              <w:t xml:space="preserve">      );</w:t>
              <w:br/>
              <w:t xml:space="preserve">    },</w:t>
              <w:br/>
              <w:t xml:space="preserve">  },</w:t>
              <w:br/>
              <w:br/>
              <w:t xml:space="preserve">  analysis: {</w:t>
              <w:br/>
              <w:t xml:space="preserve">    findFirst: async (args?: any) =&gt; {</w:t>
              <w:br/>
              <w:t xml:space="preserve">      return safeExec(</w:t>
              <w:br/>
              <w:t xml:space="preserve">        () =&gt; rawPrisma.analysis.findFirst(args),</w:t>
              <w:br/>
              <w:t xml:space="preserve">        () =&gt; {</w:t>
              <w:br/>
              <w:t xml:space="preserve">          const id = args?.where?.id;</w:t>
              <w:br/>
              <w:t xml:space="preserve">          const businessId = args?.where?.businessId;</w:t>
              <w:br/>
              <w:t xml:space="preserve">          return (</w:t>
              <w:br/>
              <w:t xml:space="preserve">            memoryStore.analyses.find(</w:t>
              <w:br/>
              <w:t xml:space="preserve">              (a) =&gt; (id &amp;&amp; a.id === id) || (businessId &amp;&amp; a.businessId === businessId)</w:t>
              <w:br/>
              <w:t xml:space="preserve">            ) || memoryStore.analyses[0] || null</w:t>
              <w:br/>
              <w:t xml:space="preserve">          );</w:t>
              <w:br/>
              <w:t xml:space="preserve">        }</w:t>
              <w:br/>
              <w:t xml:space="preserve">      );</w:t>
              <w:br/>
              <w:t xml:space="preserve">    },</w:t>
              <w:br/>
              <w:t xml:space="preserve">    findMany: async (args?: any) =&gt; {</w:t>
              <w:br/>
              <w:t xml:space="preserve">      return safeExec(</w:t>
              <w:br/>
              <w:t xml:space="preserve">        () =&gt; rawPrisma.analysis.findMany(args),</w:t>
              <w:br/>
              <w:t xml:space="preserve">        () =&gt; {</w:t>
              <w:br/>
              <w:t xml:space="preserve">          let list = [...memoryStore.analyses];</w:t>
              <w:br/>
              <w:t xml:space="preserve">          if (args?.where?.businessId) {</w:t>
              <w:br/>
              <w:t xml:space="preserve">            list = list.filter((a) =&gt; a.businessId === args.where.businessId);</w:t>
              <w:br/>
              <w:t xml:space="preserve">          }</w:t>
              <w:br/>
              <w:t xml:space="preserve">          if (args?.where?.status) {</w:t>
              <w:br/>
              <w:t xml:space="preserve">            list = list.filter((a) =&gt; a.status === args.where.status);</w:t>
              <w:br/>
              <w:t xml:space="preserve">          }</w:t>
              <w:br/>
              <w:t xml:space="preserve">          list.sort((a, b) =&gt; b.createdAt.getTime() - a.createdAt.getTime());</w:t>
              <w:br/>
              <w:t xml:space="preserve">          if (args?.take) list = list.slice(0, args.take);</w:t>
              <w:br/>
              <w:t xml:space="preserve">          return list;</w:t>
              <w:br/>
              <w:t xml:space="preserve">        }</w:t>
              <w:br/>
              <w:t xml:space="preserve">      );</w:t>
              <w:br/>
              <w:t xml:space="preserve">    },</w:t>
              <w:br/>
              <w:t xml:space="preserve">    create: async (args: any) =&gt; {</w:t>
              <w:br/>
              <w:t xml:space="preserve">      return safeExec(</w:t>
              <w:br/>
              <w:t xml:space="preserve">        () =&gt; rawPrisma.analysis.create(args),</w:t>
              <w:br/>
              <w:t xml:space="preserve">        () =&gt; {</w:t>
              <w:br/>
              <w:t xml:space="preserve">          const newA = {</w:t>
              <w:br/>
              <w:t xml:space="preserve">            id: `analysis-${Date.now()}`,</w:t>
              <w:br/>
              <w:t xml:space="preserve">            ...args.data,</w:t>
              <w:br/>
              <w:t xml:space="preserve">            createdAt: new Date(),</w:t>
              <w:br/>
              <w:t xml:space="preserve">            updatedAt: new Date(),</w:t>
              <w:br/>
              <w:t xml:space="preserve">          };</w:t>
              <w:br/>
              <w:t xml:space="preserve">          memoryStore.analyses.unshift(newA);</w:t>
              <w:br/>
              <w:t xml:space="preserve">          return newA;</w:t>
              <w:br/>
              <w:t xml:space="preserve">        }</w:t>
              <w:br/>
              <w:t xml:space="preserve">      );</w:t>
              <w:br/>
              <w:t xml:space="preserve">    },</w:t>
              <w:br/>
              <w:t xml:space="preserve">    update: async (args: any) =&gt; {</w:t>
              <w:br/>
              <w:t xml:space="preserve">      return safeExec(</w:t>
              <w:br/>
              <w:t xml:space="preserve">        () =&gt; rawPrisma.analysis.update(args),</w:t>
              <w:br/>
              <w:t xml:space="preserve">        () =&gt; {</w:t>
              <w:br/>
              <w:t xml:space="preserve">          const id = args?.where?.id;</w:t>
              <w:br/>
              <w:t xml:space="preserve">          const idx = memoryStore.analyses.findIndex((a) =&gt; a.id === id);</w:t>
              <w:br/>
              <w:t xml:space="preserve">          if (idx &gt;= 0) {</w:t>
              <w:br/>
              <w:t xml:space="preserve">            memoryStore.analyses[idx] = {</w:t>
              <w:br/>
              <w:t xml:space="preserve">              ...memoryStore.analyses[idx],</w:t>
              <w:br/>
              <w:t xml:space="preserve">              ...args.data,</w:t>
              <w:br/>
              <w:t xml:space="preserve">              updatedAt: new Date(),</w:t>
              <w:br/>
              <w:t xml:space="preserve">            };</w:t>
              <w:br/>
              <w:t xml:space="preserve">            return memoryStore.analyses[idx];</w:t>
              <w:br/>
              <w:t xml:space="preserve">          }</w:t>
              <w:br/>
              <w:t xml:space="preserve">          return memoryStore.analyses[0];</w:t>
              <w:br/>
              <w:t xml:space="preserve">        }</w:t>
              <w:br/>
              <w:t xml:space="preserve">      );</w:t>
              <w:br/>
              <w:t xml:space="preserve">    },</w:t>
              <w:br/>
              <w:t xml:space="preserve">  },</w:t>
              <w:br/>
              <w:br/>
              <w:t xml:space="preserve">  simulation: {</w:t>
              <w:br/>
              <w:t xml:space="preserve">    findFirst: async (args?: any) =&gt; {</w:t>
              <w:br/>
              <w:t xml:space="preserve">      return safeExec(</w:t>
              <w:br/>
              <w:t xml:space="preserve">        () =&gt; rawPrisma.simulation.findFirst(args),</w:t>
              <w:br/>
              <w:t xml:space="preserve">        () =&gt; {</w:t>
              <w:br/>
              <w:t xml:space="preserve">          const id = args?.where?.id;</w:t>
              <w:br/>
              <w:t xml:space="preserve">          return memoryStore.simulations.find((s) =&gt; s.id === id) || memoryStore.simulations[0] || null;</w:t>
              <w:br/>
              <w:t xml:space="preserve">        }</w:t>
              <w:br/>
              <w:t xml:space="preserve">      );</w:t>
              <w:br/>
              <w:t xml:space="preserve">    },</w:t>
              <w:br/>
              <w:t xml:space="preserve">    findMany: async (args?: any) =&gt; {</w:t>
              <w:br/>
              <w:t xml:space="preserve">      return safeExec(</w:t>
              <w:br/>
              <w:t xml:space="preserve">        () =&gt; rawPrisma.simulation.findMany(args),</w:t>
              <w:br/>
              <w:t xml:space="preserve">        () =&gt; {</w:t>
              <w:br/>
              <w:t xml:space="preserve">          let list = [...memoryStore.simulations];</w:t>
              <w:br/>
              <w:t xml:space="preserve">          if (args?.where?.businessId) {</w:t>
              <w:br/>
              <w:t xml:space="preserve">            list = list.filter((s) =&gt; s.businessId === args.where.businessId);</w:t>
              <w:br/>
              <w:t xml:space="preserve">          }</w:t>
              <w:br/>
              <w:t xml:space="preserve">          if (args?.where?.status) {</w:t>
              <w:br/>
              <w:t xml:space="preserve">            list = list.filter((s) =&gt; s.status === args.where.status);</w:t>
              <w:br/>
              <w:t xml:space="preserve">          }</w:t>
              <w:br/>
              <w:t xml:space="preserve">          list.sort((a, b) =&gt; b.createdAt.getTime() - a.createdAt.getTime());</w:t>
              <w:br/>
              <w:t xml:space="preserve">          if (args?.take) list = list.slice(0, args.take);</w:t>
              <w:br/>
              <w:t xml:space="preserve">          return list;</w:t>
              <w:br/>
              <w:t xml:space="preserve">        }</w:t>
              <w:br/>
              <w:t xml:space="preserve">      );</w:t>
              <w:br/>
              <w:t xml:space="preserve">    },</w:t>
              <w:br/>
              <w:t xml:space="preserve">    create: async (args: any) =&gt; {</w:t>
              <w:br/>
              <w:t xml:space="preserve">      return safeExec(</w:t>
              <w:br/>
              <w:t xml:space="preserve">        () =&gt; rawPrisma.simulation.create(args),</w:t>
              <w:br/>
              <w:t xml:space="preserve">        () =&gt; {</w:t>
              <w:br/>
              <w:t xml:space="preserve">          const sim = {</w:t>
              <w:br/>
              <w:t xml:space="preserve">            id: `sim-${Date.now()}`,</w:t>
              <w:br/>
              <w:t xml:space="preserve">            ...args.data,</w:t>
              <w:br/>
              <w:t xml:space="preserve">            createdAt: new Date(),</w:t>
              <w:br/>
              <w:t xml:space="preserve">            updatedAt: new Date(),</w:t>
              <w:br/>
              <w:t xml:space="preserve">          };</w:t>
              <w:br/>
              <w:t xml:space="preserve">          memoryStore.simulations.unshift(sim);</w:t>
              <w:br/>
              <w:t xml:space="preserve">          return sim;</w:t>
              <w:br/>
              <w:t xml:space="preserve">        }</w:t>
              <w:br/>
              <w:t xml:space="preserve">      );</w:t>
              <w:br/>
              <w:t xml:space="preserve">    },</w:t>
              <w:br/>
              <w:t xml:space="preserve">    update: async (args: any) =&gt; {</w:t>
              <w:br/>
              <w:t xml:space="preserve">      return safeExec(</w:t>
              <w:br/>
              <w:t xml:space="preserve">        () =&gt; rawPrisma.simulation.update(args),</w:t>
              <w:br/>
              <w:t xml:space="preserve">        () =&gt; {</w:t>
              <w:br/>
              <w:t xml:space="preserve">          const id = args?.where?.id;</w:t>
              <w:br/>
              <w:t xml:space="preserve">          const idx = memoryStore.simulations.findIndex((s) =&gt; s.id === id);</w:t>
              <w:br/>
              <w:t xml:space="preserve">          if (idx &gt;= 0) {</w:t>
              <w:br/>
              <w:t xml:space="preserve">            memoryStore.simulations[idx] = {</w:t>
              <w:br/>
              <w:t xml:space="preserve">              ...memoryStore.simulations[idx],</w:t>
              <w:br/>
              <w:t xml:space="preserve">              ...args.data,</w:t>
              <w:br/>
              <w:t xml:space="preserve">              updatedAt: new Date(),</w:t>
              <w:br/>
              <w:t xml:space="preserve">            };</w:t>
              <w:br/>
              <w:t xml:space="preserve">            return memoryStore.simulations[idx];</w:t>
              <w:br/>
              <w:t xml:space="preserve">          }</w:t>
              <w:br/>
              <w:t xml:space="preserve">          return memoryStore.simulations[0];</w:t>
              <w:br/>
              <w:t xml:space="preserve">        }</w:t>
              <w:br/>
              <w:t xml:space="preserve">      );</w:t>
              <w:br/>
              <w:t xml:space="preserve">    },</w:t>
              <w:br/>
              <w:t xml:space="preserve">  },</w:t>
              <w:br/>
              <w:br/>
              <w:t xml:space="preserve">  report: {</w:t>
              <w:br/>
              <w:t xml:space="preserve">    findFirst: async (args?: any) =&gt; {</w:t>
              <w:br/>
              <w:t xml:space="preserve">      return safeExec(</w:t>
              <w:br/>
              <w:t xml:space="preserve">        () =&gt; rawPrisma.report.findFirst(args),</w:t>
              <w:br/>
              <w:t xml:space="preserve">        () =&gt; {</w:t>
              <w:br/>
              <w:t xml:space="preserve">          const id = args?.where?.id;</w:t>
              <w:br/>
              <w:t xml:space="preserve">          return memoryStore.reports.find((r) =&gt; r.id === id) || memoryStore.reports[0] || null;</w:t>
              <w:br/>
              <w:t xml:space="preserve">        }</w:t>
              <w:br/>
              <w:t xml:space="preserve">      );</w:t>
              <w:br/>
              <w:t xml:space="preserve">    },</w:t>
              <w:br/>
              <w:t xml:space="preserve">    findMany: async (args?: any) =&gt; {</w:t>
              <w:br/>
              <w:t xml:space="preserve">      return safeExec(</w:t>
              <w:br/>
              <w:t xml:space="preserve">        () =&gt; rawPrisma.report.findMany(args),</w:t>
              <w:br/>
              <w:t xml:space="preserve">        () =&gt; {</w:t>
              <w:br/>
              <w:t xml:space="preserve">          let list = [...memoryStore.reports];</w:t>
              <w:br/>
              <w:t xml:space="preserve">          if (args?.where?.businessId) {</w:t>
              <w:br/>
              <w:t xml:space="preserve">            list = list.filter((r) =&gt; r.businessId === args.where.businessId);</w:t>
              <w:br/>
              <w:t xml:space="preserve">          }</w:t>
              <w:br/>
              <w:t xml:space="preserve">          list.sort((a, b) =&gt; b.createdAt.getTime() - a.createdAt.getTime());</w:t>
              <w:br/>
              <w:t xml:space="preserve">          if (args?.take) list = list.slice(0, args.take);</w:t>
              <w:br/>
              <w:t xml:space="preserve">          return list;</w:t>
              <w:br/>
              <w:t xml:space="preserve">        }</w:t>
              <w:br/>
              <w:t xml:space="preserve">      );</w:t>
              <w:br/>
              <w:t xml:space="preserve">    },</w:t>
              <w:br/>
              <w:t xml:space="preserve">    create: async (args: any) =&gt; {</w:t>
              <w:br/>
              <w:t xml:space="preserve">      return safeExec(</w:t>
              <w:br/>
              <w:t xml:space="preserve">        () =&gt; rawPrisma.report.create(args),</w:t>
              <w:br/>
              <w:t xml:space="preserve">        () =&gt; {</w:t>
              <w:br/>
              <w:t xml:space="preserve">          const rep = {</w:t>
              <w:br/>
              <w:t xml:space="preserve">            id: `rep-${Date.now()}`,</w:t>
              <w:br/>
              <w:t xml:space="preserve">            ...args.data,</w:t>
              <w:br/>
              <w:t xml:space="preserve">            createdAt: new Date(),</w:t>
              <w:br/>
              <w:t xml:space="preserve">            updatedAt: new Date(),</w:t>
              <w:br/>
              <w:t xml:space="preserve">          };</w:t>
              <w:br/>
              <w:t xml:space="preserve">          memoryStore.reports.unshift(rep);</w:t>
              <w:br/>
              <w:t xml:space="preserve">          return rep;</w:t>
              <w:br/>
              <w:t xml:space="preserve">        }</w:t>
              <w:br/>
              <w:t xml:space="preserve">      );</w:t>
              <w:br/>
              <w:t xml:space="preserve">    },</w:t>
              <w:br/>
              <w:t xml:space="preserve">  },</w:t>
              <w:br/>
              <w:br/>
              <w:t xml:space="preserve">  knowledgeChunk: {</w:t>
              <w:br/>
              <w:t xml:space="preserve">    findMany: async (args?: any) =&gt; {</w:t>
              <w:br/>
              <w:t xml:space="preserve">      return safeExec(</w:t>
              <w:br/>
              <w:t xml:space="preserve">        () =&gt; rawPrisma.knowledgeChunk.findMany(args),</w:t>
              <w:br/>
              <w:t xml:space="preserve">        () =&gt; {</w:t>
              <w:br/>
              <w:t xml:space="preserve">          let list = [...memoryStore.knowledge];</w:t>
              <w:br/>
              <w:t xml:space="preserve">          if (args?.where?.category) {</w:t>
              <w:br/>
              <w:t xml:space="preserve">            list = list.filter((k) =&gt; k.category === args.where.category);</w:t>
              <w:br/>
              <w:t xml:space="preserve">          }</w:t>
              <w:br/>
              <w:t xml:space="preserve">          if (args?.take) list = list.slice(0, args.take);</w:t>
              <w:br/>
              <w:t xml:space="preserve">          return list;</w:t>
              <w:br/>
              <w:t xml:space="preserve">        }</w:t>
              <w:br/>
              <w:t xml:space="preserve">      );</w:t>
              <w:br/>
              <w:t xml:space="preserve">    },</w:t>
              <w:br/>
              <w:t xml:space="preserve">    deleteMany: async () =&gt; ({ count: 0 }),</w:t>
              <w:br/>
              <w:t xml:space="preserve">  },</w:t>
              <w:br/>
              <w:br/>
              <w:t xml:space="preserve">  agentFeedback: {</w:t>
              <w:br/>
              <w:t xml:space="preserve">    create: async (args: any) =&gt; {</w:t>
              <w:br/>
              <w:t xml:space="preserve">      return safeExec(</w:t>
              <w:br/>
              <w:t xml:space="preserve">        () =&gt; rawPrisma.agentFeedback.create(args),</w:t>
              <w:br/>
              <w:t xml:space="preserve">        () =&gt; {</w:t>
              <w:br/>
              <w:t xml:space="preserve">          const fb = { id: `fb-${Date.now()}`, ...args.data, createdAt: new Date() };</w:t>
              <w:br/>
              <w:t xml:space="preserve">          memoryStore.feedback.push(fb);</w:t>
              <w:br/>
              <w:t xml:space="preserve">          return fb;</w:t>
              <w:br/>
              <w:t xml:space="preserve">        }</w:t>
              <w:br/>
              <w:t xml:space="preserve">      );</w:t>
              <w:br/>
              <w:t xml:space="preserve">    },</w:t>
              <w:br/>
              <w:t xml:space="preserve">  },</w:t>
              <w:br/>
              <w:br/>
              <w:t xml:space="preserve">  $connect: async () =&gt; {</w:t>
              <w:br/>
              <w:t xml:space="preserve">    return safeExec(</w:t>
              <w:br/>
              <w:t xml:space="preserve">      () =&gt; rawPrisma.$connect(),</w:t>
              <w:br/>
              <w:t xml:space="preserve">      () =&gt; Promise.resolve()</w:t>
              <w:br/>
              <w:t xml:space="preserve">    );</w:t>
              <w:br/>
              <w:t xml:space="preserve">  },</w:t>
              <w:br/>
              <w:t xml:space="preserve">  $disconnect: async () =&gt; {</w:t>
              <w:br/>
              <w:t xml:space="preserve">    return safeExec(</w:t>
              <w:br/>
              <w:t xml:space="preserve">      () =&gt; rawPrisma.$disconnect(),</w:t>
              <w:br/>
              <w:t xml:space="preserve">      () =&gt; Promise.resolve()</w:t>
              <w:br/>
              <w:t xml:space="preserve">    );</w:t>
              <w:br/>
              <w:t xml:space="preserve">  },</w:t>
              <w:br/>
              <w:t>};</w:t>
              <w:br/>
              <w:br/>
              <w:t>export const db = dbImplementation as unknown as PrismaClient;</w:t>
            </w:r>
          </w:p>
        </w:tc>
      </w:tr>
    </w:tbl>
    <w:p>
      <w:pPr>
        <w:spacing w:before="40" w:after="80"/>
      </w:pPr>
    </w:p>
    <w:p>
      <w:pPr>
        <w:keepNext/>
        <w:spacing w:before="320" w:after="120"/>
      </w:pPr>
      <w:r>
        <w:rPr>
          <w:rFonts w:ascii="Times New Roman" w:hAnsi="Times New Roman"/>
          <w:b/>
          <w:color w:val="1B365D"/>
          <w:sz w:val="32"/>
        </w:rPr>
        <w:t>7.4 Multi-Agent AI Diagnostic Engine (src/lib/ai/analyze.ts)</w:t>
      </w:r>
    </w:p>
    <w:p>
      <w:pPr>
        <w:spacing w:before="0" w:after="120" w:line="276" w:lineRule="auto"/>
      </w:pPr>
      <w:r>
        <w:rPr>
          <w:rFonts w:ascii="Times New Roman" w:hAnsi="Times New Roman"/>
          <w:b/>
          <w:color w:val="141414"/>
          <w:sz w:val="24"/>
        </w:rPr>
        <w:t xml:space="preserve">Multi-Agent Orchestration: </w:t>
      </w:r>
      <w:r>
        <w:rPr>
          <w:rFonts w:ascii="Times New Roman" w:hAnsi="Times New Roman"/>
          <w:color w:val="282828"/>
          <w:sz w:val="24"/>
        </w:rPr>
        <w:t>This module coordinates the 7 domain-specific AI agents. Each agent (Finance, Operations, Marketing, Technology, Unit Economics, Inventory, Retention) receives specialized system prompts, benchmark retrieval contexts via RAG, and store parameters. The agents execute concurrently via Promise.allSettled() over the Groq Llama-3.3-70B inference engine, culminating in an executive synthesis pass that outputs prioritized problems, insights, and copy-pasteable operational playbooks.</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import { groq, GROQ_MODEL } from "@/lib/ai/groq";</w:t>
              <w:br/>
              <w:t>import { type BusinessContext, type AgentResult, buildBusinessPrompt } from "@/agents/shared";</w:t>
              <w:br/>
              <w:t>import { computeDerivedMetrics, buildMetricsPromptBlock } from "@/lib/ai/metrics";</w:t>
              <w:br/>
              <w:t>import { buildBenchmarkPromptBlock } from "@/lib/ai/benchmarks";</w:t>
              <w:br/>
              <w:br/>
              <w:t>export interface SynthesisResult {</w:t>
              <w:br/>
              <w:t xml:space="preserve">  crossAgentInsights: string[];</w:t>
              <w:br/>
              <w:t xml:space="preserve">  rootCause: string;</w:t>
              <w:br/>
              <w:t xml:space="preserve">  conflictResolution?: string;</w:t>
              <w:br/>
              <w:t>}</w:t>
              <w:br/>
              <w:br/>
              <w:t>export interface DiagnosisResult {</w:t>
              <w:br/>
              <w:t xml:space="preserve">  agents: AgentResult[];</w:t>
              <w:br/>
              <w:t xml:space="preserve">  healthScore: number;</w:t>
              <w:br/>
              <w:t xml:space="preserve">  synthesis: SynthesisResult;</w:t>
              <w:br/>
              <w:t xml:space="preserve">  summary: {</w:t>
              <w:br/>
              <w:t xml:space="preserve">    topRisk: string;</w:t>
              <w:br/>
              <w:t xml:space="preserve">    biggestOpportunity: string;</w:t>
              <w:br/>
              <w:t xml:space="preserve">    primaryAction: string;</w:t>
              <w:br/>
              <w:t xml:space="preserve">  };</w:t>
              <w:br/>
              <w:t>}</w:t>
              <w:br/>
              <w:br/>
              <w:t>// ── Health score computation ──────────────────────────────────────────────────</w:t>
              <w:br/>
              <w:br/>
              <w:t>function computeHealthScore(agents: AgentResult[]): number {</w:t>
              <w:br/>
              <w:t xml:space="preserve">  if (!agents.length) return 50;</w:t>
              <w:br/>
              <w:t xml:space="preserve">  const priorityWeights = { critical: 0, high: 35, medium: 60, low: 85 };</w:t>
              <w:br/>
              <w:t xml:space="preserve">  const totalWeight = agents.reduce((sum, a) =&gt; {</w:t>
              <w:br/>
              <w:t xml:space="preserve">    const base = priorityWeights[a.priority.level] ?? 60;</w:t>
              <w:br/>
              <w:t xml:space="preserve">    const bandAdjustment = (5 - (a.priority.score ?? 5)) * 3;</w:t>
              <w:br/>
              <w:t xml:space="preserve">    return sum + Math.max(0, base + bandAdjustment);</w:t>
              <w:br/>
              <w:t xml:space="preserve">  }, 0);</w:t>
              <w:br/>
              <w:t xml:space="preserve">  return Math.min(100, Math.max(0, Math.round(totalWeight / agents.length)));</w:t>
              <w:br/>
              <w:t>}</w:t>
              <w:br/>
              <w:br/>
              <w:t>function extractSummary(agents: AgentResult[]) {</w:t>
              <w:br/>
              <w:t xml:space="preserve">  const sorted = [...agents].sort((a, b) =&gt; b.priority.score - a.priority.score);</w:t>
              <w:br/>
              <w:t xml:space="preserve">  const topAgent    = sorted[0];</w:t>
              <w:br/>
              <w:t xml:space="preserve">  const lowestAgent = sorted[sorted.length - 1];</w:t>
              <w:br/>
              <w:t xml:space="preserve">  return {</w:t>
              <w:br/>
              <w:t xml:space="preserve">    topRisk:            topAgent?.problems?.[0]             ?? "No critical risks identified",</w:t>
              <w:br/>
              <w:t xml:space="preserve">    biggestOpportunity: lowestAgent?.insights?.[0]          ?? agents[0]?.insights?.[0] ?? "Run analysis to find opportunities",</w:t>
              <w:br/>
              <w:t xml:space="preserve">    primaryAction:      topAgent?.actions?.[0]?.title       ?? "Review agent recommendations",</w:t>
              <w:br/>
              <w:t xml:space="preserve">  };</w:t>
              <w:br/>
              <w:t>}</w:t>
              <w:br/>
              <w:br/>
              <w:t>// ── Historical trend block builder ────────────────────────────────────────────</w:t>
              <w:br/>
              <w:br/>
              <w:t>type Snapshot = {</w:t>
              <w:br/>
              <w:t xml:space="preserve">  revenue?: unknown;</w:t>
              <w:br/>
              <w:t xml:space="preserve">  expenses?: unknown;</w:t>
              <w:br/>
              <w:t xml:space="preserve">  customers?: unknown;</w:t>
              <w:br/>
              <w:t xml:space="preserve">  repeatRate?: unknown;</w:t>
              <w:br/>
              <w:t xml:space="preserve">  customerAcquisitionCost?: unknown;</w:t>
              <w:br/>
              <w:t xml:space="preserve">  returnOnAdSpend?: unknown;</w:t>
              <w:br/>
              <w:t xml:space="preserve">  cartAbandonmentRate?: unknown;</w:t>
              <w:br/>
              <w:t xml:space="preserve">  codRate?: unknown;</w:t>
              <w:br/>
              <w:t xml:space="preserve">  rtoRate?: unknown;</w:t>
              <w:br/>
              <w:t xml:space="preserve">  createdAt?: Date;</w:t>
              <w:br/>
              <w:t>};</w:t>
              <w:br/>
              <w:br/>
              <w:t>function buildTrendBlock(snapshots: Snapshot[]): string {</w:t>
              <w:br/>
              <w:t xml:space="preserve">  if (!snapshots || snapshots.length &lt; 2) return "";</w:t>
              <w:br/>
              <w:br/>
              <w:t xml:space="preserve">  const format = (v: unknown) =&gt; v != null ? Number(v) : null;</w:t>
              <w:br/>
              <w:t xml:space="preserve">  const pct = (cur: number | null, prev: number | null): string =&gt; {</w:t>
              <w:br/>
              <w:t xml:space="preserve">    if (cur == null || prev == null || prev === 0) return "N/A";</w:t>
              <w:br/>
              <w:t xml:space="preserve">    const delta = ((cur - prev) / Math.abs(prev)) * 100;</w:t>
              <w:br/>
              <w:t xml:space="preserve">    return (delta &gt;= 0 ? "+" : "") + delta.toFixed(1) + "%";</w:t>
              <w:br/>
              <w:t xml:space="preserve">  };</w:t>
              <w:br/>
              <w:t xml:space="preserve">  const inrL = (v: number | null) =&gt; v != null ? `₹${(v / 100000).toFixed(1)}L` : "—";</w:t>
              <w:br/>
              <w:t xml:space="preserve">  const flag = (delta: string, higherIsBetter: boolean) =&gt; {</w:t>
              <w:br/>
              <w:t xml:space="preserve">    const num = parseFloat(delta);</w:t>
              <w:br/>
              <w:t xml:space="preserve">    if (isNaN(num)) return "";</w:t>
              <w:br/>
              <w:t xml:space="preserve">    if (higherIsBetter) return num &gt; 5 ? " ✅" : num &lt; -5 ? " 🔴" : " ⚠️";</w:t>
              <w:br/>
              <w:t xml:space="preserve">    return num &gt; 5 ? " 🔴" : num &lt; -5 ? " ✅" : " ⚠️";</w:t>
              <w:br/>
              <w:t xml:space="preserve">  };</w:t>
              <w:br/>
              <w:br/>
              <w:t xml:space="preserve">  // snapshots are newest-first from DB query</w:t>
              <w:br/>
              <w:t xml:space="preserve">  const newest = snapshots[0];</w:t>
              <w:br/>
              <w:t xml:space="preserve">  const oldest = snapshots[snapshots.length - 1];</w:t>
              <w:br/>
              <w:br/>
              <w:t xml:space="preserve">  const rev  = [format(oldest.revenue),   format(newest.revenue)];</w:t>
              <w:br/>
              <w:t xml:space="preserve">  const exp  = [format(oldest.expenses),  format(newest.expenses)];</w:t>
              <w:br/>
              <w:t xml:space="preserve">  const cac  = [format(oldest.customerAcquisitionCost), format(newest.customerAcquisitionCost)];</w:t>
              <w:br/>
              <w:t xml:space="preserve">  const rto  = [format(oldest.rtoRate),   format(newest.rtoRate)];</w:t>
              <w:br/>
              <w:br/>
              <w:t xml:space="preserve">  const revDelta = pct(rev[1], rev[0]);</w:t>
              <w:br/>
              <w:t xml:space="preserve">  const expDelta = pct(exp[1], exp[0]);</w:t>
              <w:br/>
              <w:t xml:space="preserve">  const cacDelta = pct(cac[1], cac[0]);</w:t>
              <w:br/>
              <w:t xml:space="preserve">  const rtoDelta = pct(rto[1], rto[0]);</w:t>
              <w:br/>
              <w:br/>
              <w:t xml:space="preserve">  return `</w:t>
              <w:br/>
              <w:t>HISTORICAL TRENDS (last ${snapshots.length} snapshots):</w:t>
              <w:br/>
              <w:t>- Revenue:   ${inrL(rev[0])} → ${inrL(rev[1])} (${revDelta})${flag(revDelta, true)}</w:t>
              <w:br/>
              <w:t>- Expenses:  ${inrL(exp[0])} → ${inrL(exp[1])} (${expDelta})${flag(expDelta, false)}</w:t>
              <w:br/>
              <w:t>- CAC:       ${cac[0] != null ? `₹${cac[0]}` : "—"} → ${cac[1] != null ? `₹${cac[1]}` : "—"} (${cacDelta})${flag(cacDelta, false)}</w:t>
              <w:br/>
              <w:t>- RTO Rate:  ${rto[0] != null ? `${rto[0]}%` : "—"} → ${rto[1] != null ? `${rto[1]}%` : "—"} (${rtoDelta})${flag(rtoDelta, false)}</w:t>
              <w:br/>
              <w:t>Use these trends to identify worsening patterns and make forward-looking projections.`.trim();</w:t>
              <w:br/>
              <w:t>}</w:t>
              <w:br/>
              <w:br/>
              <w:t>// ── Synthesis pass ────────────────────────────────────────────────────────────</w:t>
              <w:br/>
              <w:br/>
              <w:t>async function runSynthesisPass(</w:t>
              <w:br/>
              <w:t xml:space="preserve">  ctx: BusinessContext,</w:t>
              <w:br/>
              <w:t xml:space="preserve">  agents: AgentResult[],</w:t>
              <w:br/>
              <w:t xml:space="preserve">  healthScore: number</w:t>
              <w:br/>
              <w:t>): Promise&lt;SynthesisResult&gt; {</w:t>
              <w:br/>
              <w:t xml:space="preserve">  const agentSummary = agents</w:t>
              <w:br/>
              <w:t xml:space="preserve">    .map(a =&gt; `${a.agent} (priority: ${a.priority.level}, score: ${a.priority.score}/10):\n  Problems: ${a.problems.slice(0,2).join("; ")}\n  Top Action: ${a.actions[0]?.title ?? "—"}`)</w:t>
              <w:br/>
              <w:t xml:space="preserve">    .join("\n\n");</w:t>
              <w:br/>
              <w:br/>
              <w:t xml:space="preserve">  try {</w:t>
              <w:br/>
              <w:t xml:space="preserve">    const completion = await groq.chat.completions.create({</w:t>
              <w:br/>
              <w:t xml:space="preserve">      model: GROQ_MODEL,</w:t>
              <w:br/>
              <w:t xml:space="preserve">      temperature: 0.2,</w:t>
              <w:br/>
              <w:t xml:space="preserve">      response_format: { type: "json_object" },</w:t>
              <w:br/>
              <w:t xml:space="preserve">      messages: [</w:t>
              <w:br/>
              <w:t xml:space="preserve">        {</w:t>
              <w:br/>
              <w:t xml:space="preserve">          role: "system",</w:t>
              <w:br/>
              <w:t xml:space="preserve">          content: `You are the GrowthOS Synthesis Engine. You read all 7 agent diagnoses simultaneously and find cross-cutting patterns no single agent sees alone.</w:t>
              <w:br/>
              <w:br/>
              <w:t>Your job:</w:t>
              <w:br/>
              <w:t>1. Find compounding problems (e.g., "High COD + High RTO + Low Prepaid = cash flow crisis")</w:t>
              <w:br/>
              <w:t>2. Find root causes that explain multiple agent flags</w:t>
              <w:br/>
              <w:t>3. Resolve conflicts between agent recommendations</w:t>
              <w:br/>
              <w:t>4. Produce 3 synthesis insights — each must reference at least 2 agents</w:t>
              <w:br/>
              <w:br/>
              <w:t>Respond ONLY with valid JSON:</w:t>
              <w:br/>
              <w:t>{</w:t>
              <w:br/>
              <w:t xml:space="preserve">  "crossAgentInsights": [</w:t>
              <w:br/>
              <w:t xml:space="preserve">    "Insight 1 (references Finance + Operations)",</w:t>
              <w:br/>
              <w:t xml:space="preserve">    "Insight 2 (references Marketing + Unit Economics)",</w:t>
              <w:br/>
              <w:t xml:space="preserve">    "Insight 3 (references Retention + Finance)"</w:t>
              <w:br/>
              <w:t xml:space="preserve">  ],</w:t>
              <w:br/>
              <w:t xml:space="preserve">  "rootCause": "Single sentence: the one underlying problem driving most issues",</w:t>
              <w:br/>
              <w:t xml:space="preserve">  "conflictResolution": "If agents conflict, how to resolve it (or null if no conflict)"</w:t>
              <w:br/>
              <w:t>}</w:t>
              <w:br/>
              <w:br/>
              <w:t>Rules:</w:t>
              <w:br/>
              <w:t>- Every insight must cite specific ₹ figures from the data</w:t>
              <w:br/>
              <w:t>- rootCause must be actionable, not generic</w:t>
              <w:br/>
              <w:t>- Be direct — write like a senior consultant briefing a founder`,</w:t>
              <w:br/>
              <w:t xml:space="preserve">        },</w:t>
              <w:br/>
              <w:t xml:space="preserve">        {</w:t>
              <w:br/>
              <w:t xml:space="preserve">          role: "user",</w:t>
              <w:br/>
              <w:t xml:space="preserve">          content: `Store: ${ctx.name} | Health Score: ${healthScore}/100\nIndustry: ${ctx.industry ?? "D2C"}\n\nAgent Diagnoses:\n${agentSummary}`,</w:t>
              <w:br/>
              <w:t xml:space="preserve">        },</w:t>
              <w:br/>
              <w:t xml:space="preserve">      ],</w:t>
              <w:br/>
              <w:t xml:space="preserve">    });</w:t>
              <w:br/>
              <w:br/>
              <w:t xml:space="preserve">    const raw = completion.choices[0]?.message?.content ?? "";</w:t>
              <w:br/>
              <w:t xml:space="preserve">    const match = raw.match(/\{[\s\S]*\}/);</w:t>
              <w:br/>
              <w:t xml:space="preserve">    if (!match) throw new Error("No JSON");</w:t>
              <w:br/>
              <w:t xml:space="preserve">    const parsed = JSON.parse(match[0]);</w:t>
              <w:br/>
              <w:t xml:space="preserve">    return {</w:t>
              <w:br/>
              <w:t xml:space="preserve">      crossAgentInsights: Array.isArray(parsed.crossAgentInsights) ? parsed.crossAgentInsights : [],</w:t>
              <w:br/>
              <w:t xml:space="preserve">      rootCause:          typeof parsed.rootCause === "string"       ? parsed.rootCause          : "See individual agent findings",</w:t>
              <w:br/>
              <w:t xml:space="preserve">      conflictResolution: typeof parsed.conflictResolution === "string" ? parsed.conflictResolution : undefined,</w:t>
              <w:br/>
              <w:t xml:space="preserve">    };</w:t>
              <w:br/>
              <w:t xml:space="preserve">  } catch {</w:t>
              <w:br/>
              <w:t xml:space="preserve">    return {</w:t>
              <w:br/>
              <w:t xml:space="preserve">      crossAgentInsights: [],</w:t>
              <w:br/>
              <w:t xml:space="preserve">      rootCause: "See individual agent findings",</w:t>
              <w:br/>
              <w:t xml:space="preserve">    };</w:t>
              <w:br/>
              <w:t xml:space="preserve">  }</w:t>
              <w:br/>
              <w:t>}</w:t>
              <w:br/>
              <w:br/>
              <w:t>// ── Main orchestrator ─────────────────────────────────────────────────────────</w:t>
              <w:br/>
              <w:br/>
              <w:t>export async function runFullDiagnosis(</w:t>
              <w:br/>
              <w:t xml:space="preserve">  ctx: BusinessContext,</w:t>
              <w:br/>
              <w:t xml:space="preserve">  snapshots: Snapshot[] = []</w:t>
              <w:br/>
              <w:t>): Promise&lt;DiagnosisResult&gt; {</w:t>
              <w:br/>
              <w:t xml:space="preserve">  const { runFinanceAgent }             = await import("@/agents/finance-agent");</w:t>
              <w:br/>
              <w:t xml:space="preserve">  const { runMarketingAgent }           = await import("@/agents/marketing-agent");</w:t>
              <w:br/>
              <w:t xml:space="preserve">  const { runOperationsAgent }          = await import("@/agents/operations-agent");</w:t>
              <w:br/>
              <w:t xml:space="preserve">  const { runTechnologyAgent }          = await import("@/agents/technology-agent");</w:t>
              <w:br/>
              <w:t xml:space="preserve">  const { runUnitEconomicsAgent }       = await import("@/agents/unit-economics-agent");</w:t>
              <w:br/>
              <w:t xml:space="preserve">  const { runInventoryAgent }           = await import("@/agents/inventory-agent");</w:t>
              <w:br/>
              <w:t xml:space="preserve">  const { runRetentionAgent }           = await import("@/agents/retention-agent");</w:t>
              <w:br/>
              <w:t xml:space="preserve">  const { buildRAGPromptBlock }         = await import("@/lib/ai/rag");</w:t>
              <w:br/>
              <w:t xml:space="preserve">  const { evaluateIndianD2CHeuristics, buildHeuristicsPromptBlock } = await import("@/lib/ai/heuristics");</w:t>
              <w:br/>
              <w:br/>
              <w:t xml:space="preserve">  // Build shared context enrichments</w:t>
              <w:br/>
              <w:t xml:space="preserve">  const metrics         = computeDerivedMetrics(ctx);</w:t>
              <w:br/>
              <w:t xml:space="preserve">  const metricsBlock    = buildMetricsPromptBlock(ctx, metrics);</w:t>
              <w:br/>
              <w:t xml:space="preserve">  const benchmarkBlock  = buildBenchmarkPromptBlock(ctx);</w:t>
              <w:br/>
              <w:t xml:space="preserve">  const trendBlock      = buildTrendBlock(snapshots);</w:t>
              <w:br/>
              <w:br/>
              <w:t xml:space="preserve">  // Evaluate deterministic heuristics playbooks</w:t>
              <w:br/>
              <w:t xml:space="preserve">  const playbooks       = evaluateIndianD2CHeuristics(ctx, metrics);</w:t>
              <w:br/>
              <w:t xml:space="preserve">  const heuristicsBlock = buildHeuristicsPromptBlock(playbooks);</w:t>
              <w:br/>
              <w:br/>
              <w:t xml:space="preserve">  // Retrieve category-specific RAG knowledge chunks concurrently</w:t>
              <w:br/>
              <w:t xml:space="preserve">  const [financeRAG, marketingRAG, opsRAG, techRAG, unitEconRAG, inventoryRAG, retentionRAG] =</w:t>
              <w:br/>
              <w:t xml:space="preserve">    await Promise.all([</w:t>
              <w:br/>
              <w:t xml:space="preserve">      buildRAGPromptBlock("finance", ctx.industry),</w:t>
              <w:br/>
              <w:t xml:space="preserve">      buildRAGPromptBlock("marketing", ctx.industry),</w:t>
              <w:br/>
              <w:t xml:space="preserve">      buildRAGPromptBlock("operations", ctx.industry),</w:t>
              <w:br/>
              <w:t xml:space="preserve">      buildRAGPromptBlock("technology", ctx.industry),</w:t>
              <w:br/>
              <w:t xml:space="preserve">      buildRAGPromptBlock("unit_economics", ctx.industry),</w:t>
              <w:br/>
              <w:t xml:space="preserve">      buildRAGPromptBlock("inventory", ctx.industry),</w:t>
              <w:br/>
              <w:t xml:space="preserve">      buildRAGPromptBlock("retention", ctx.industry),</w:t>
              <w:br/>
              <w:t xml:space="preserve">    ]);</w:t>
              <w:br/>
              <w:br/>
              <w:t xml:space="preserve">  const enrich = (rag: string) =&gt; ({</w:t>
              <w:br/>
              <w:t xml:space="preserve">    ...ctx,</w:t>
              <w:br/>
              <w:t xml:space="preserve">    _metricsBlock: metricsBlock,</w:t>
              <w:br/>
              <w:t xml:space="preserve">    _benchmarkBlock: benchmarkBlock,</w:t>
              <w:br/>
              <w:t xml:space="preserve">    _trendBlock: trendBlock,</w:t>
              <w:br/>
              <w:t xml:space="preserve">    _heuristicsBlock: heuristicsBlock,</w:t>
              <w:br/>
              <w:t xml:space="preserve">    _ragBlock: rag,</w:t>
              <w:br/>
              <w:t xml:space="preserve">  });</w:t>
              <w:br/>
              <w:br/>
              <w:t xml:space="preserve">  // Run all 7 agents in parallel with pre-calculated facts, benchmarks, trends &amp; RAG context</w:t>
              <w:br/>
              <w:t xml:space="preserve">  const [finance, marketing, ops, tech, unitEcon, inventory, retention] =</w:t>
              <w:br/>
              <w:t xml:space="preserve">    await Promise.all([</w:t>
              <w:br/>
              <w:t xml:space="preserve">      runFinanceAgent(enrich(financeRAG) as unknown as BusinessContext),</w:t>
              <w:br/>
              <w:t xml:space="preserve">      runMarketingAgent(enrich(marketingRAG) as unknown as BusinessContext),</w:t>
              <w:br/>
              <w:t xml:space="preserve">      runOperationsAgent(enrich(opsRAG) as unknown as BusinessContext),</w:t>
              <w:br/>
              <w:t xml:space="preserve">      runTechnologyAgent(enrich(techRAG) as unknown as BusinessContext),</w:t>
              <w:br/>
              <w:t xml:space="preserve">      runUnitEconomicsAgent(enrich(unitEconRAG) as unknown as BusinessContext),</w:t>
              <w:br/>
              <w:t xml:space="preserve">      runInventoryAgent(enrich(inventoryRAG) as unknown as BusinessContext),</w:t>
              <w:br/>
              <w:t xml:space="preserve">      runRetentionAgent(enrich(retentionRAG) as unknown as BusinessContext),</w:t>
              <w:br/>
              <w:t xml:space="preserve">    ]);</w:t>
              <w:br/>
              <w:br/>
              <w:t xml:space="preserve">  // Enrich agent action items with deterministic playbooks (copy scripts, click paths &amp; SOP steps)</w:t>
              <w:br/>
              <w:t xml:space="preserve">  const agents = [finance, marketing, ops, tech, unitEcon, inventory, retention].map((agentRes) =&gt; {</w:t>
              <w:br/>
              <w:t xml:space="preserve">    const matchingPlaybook = playbooks.find(</w:t>
              <w:br/>
              <w:t xml:space="preserve">      (p) =&gt; p.targetAgent.toLowerCase() === agentRes.agent.toLowerCase()</w:t>
              <w:br/>
              <w:t xml:space="preserve">    );</w:t>
              <w:br/>
              <w:t xml:space="preserve">    if (matchingPlaybook &amp;&amp; agentRes.actions.length &gt; 0) {</w:t>
              <w:br/>
              <w:t xml:space="preserve">      // Attach copy script, click path and SOP steps to primary action</w:t>
              <w:br/>
              <w:t xml:space="preserve">      agentRes.actions[0] = {</w:t>
              <w:br/>
              <w:t xml:space="preserve">        ...agentRes.actions[0],</w:t>
              <w:br/>
              <w:t xml:space="preserve">        clickPath:    agentRes.actions[0].clickPath    ?? matchingPlaybook.clickPath,</w:t>
              <w:br/>
              <w:t xml:space="preserve">        copyTemplate: agentRes.actions[0].copyTemplate ?? matchingPlaybook.copyTemplate,</w:t>
              <w:br/>
              <w:t xml:space="preserve">        sopSteps:     agentRes.actions[0].sopSteps     ?? matchingPlaybook.stepByStepSOP,</w:t>
              <w:br/>
              <w:t xml:space="preserve">      };</w:t>
              <w:br/>
              <w:t xml:space="preserve">    }</w:t>
              <w:br/>
              <w:t xml:space="preserve">    return agentRes;</w:t>
              <w:br/>
              <w:t xml:space="preserve">  });</w:t>
              <w:br/>
              <w:br/>
              <w:t xml:space="preserve">  const healthScore = computeHealthScore(agents);</w:t>
              <w:br/>
              <w:t xml:space="preserve">  const summary     = extractSummary(agents);</w:t>
              <w:br/>
              <w:br/>
              <w:t xml:space="preserve">  // Run synthesis pass after all agents complete</w:t>
              <w:br/>
              <w:t xml:space="preserve">  const synthesis   = await runSynthesisPass(ctx, agents, healthScore);</w:t>
              <w:br/>
              <w:br/>
              <w:t xml:space="preserve">  return { agents, healthScore, synthesis, summary };</w:t>
              <w:br/>
              <w:t>}</w:t>
            </w:r>
          </w:p>
        </w:tc>
      </w:tr>
    </w:tbl>
    <w:p>
      <w:pPr>
        <w:spacing w:before="40" w:after="80"/>
      </w:pPr>
    </w:p>
    <w:p>
      <w:pPr>
        <w:keepNext/>
        <w:spacing w:before="320" w:after="120"/>
      </w:pPr>
      <w:r>
        <w:rPr>
          <w:rFonts w:ascii="Times New Roman" w:hAnsi="Times New Roman"/>
          <w:b/>
          <w:color w:val="1B365D"/>
          <w:sz w:val="32"/>
        </w:rPr>
        <w:t>7.5 Multi-Agent Interface Contracts &amp; Data Transfer Objects (src/agents/shared.ts)</w:t>
      </w:r>
    </w:p>
    <w:p>
      <w:pPr>
        <w:spacing w:before="0" w:after="120" w:line="276" w:lineRule="auto"/>
      </w:pPr>
      <w:r>
        <w:rPr>
          <w:rFonts w:ascii="Times New Roman" w:hAnsi="Times New Roman"/>
          <w:b/>
          <w:color w:val="141414"/>
          <w:sz w:val="24"/>
        </w:rPr>
        <w:t xml:space="preserve">Type Safety Contracts: </w:t>
      </w:r>
      <w:r>
        <w:rPr>
          <w:rFonts w:ascii="Times New Roman" w:hAnsi="Times New Roman"/>
          <w:color w:val="282828"/>
          <w:sz w:val="24"/>
        </w:rPr>
        <w:t>Provides strict TypeScript interfaces for agent context inputs, diagnosis outputs, action items, operational playbook click paths, and executive synthesis scores.</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 src/agents/shared.ts</w:t>
              <w:br/>
              <w:br/>
              <w:t>export interface BusinessContext {</w:t>
              <w:br/>
              <w:t xml:space="preserve">  name: string;</w:t>
              <w:br/>
              <w:t xml:space="preserve">  industry?: string | null;</w:t>
              <w:br/>
              <w:t xml:space="preserve">  description?: string | null;</w:t>
              <w:br/>
              <w:t xml:space="preserve">  businessType: string;</w:t>
              <w:br/>
              <w:t xml:space="preserve">  monthlyRevenue?: number | null;</w:t>
              <w:br/>
              <w:t xml:space="preserve">  monthlyExpenses?: number | null;</w:t>
              <w:br/>
              <w:t xml:space="preserve">  customersPerMonth?: number | null;</w:t>
              <w:br/>
              <w:t xml:space="preserve">  repeatCustomerPercentage?: number | null;</w:t>
              <w:br/>
              <w:t xml:space="preserve">  marketingChannels: string[];</w:t>
              <w:br/>
              <w:t xml:space="preserve">  pricingLevel: string;</w:t>
              <w:br/>
              <w:t xml:space="preserve">  averageOrderValue?: number | null;</w:t>
              <w:br/>
              <w:t xml:space="preserve">  customerAcquisitionCost?: number | null;</w:t>
              <w:br/>
              <w:t xml:space="preserve">  returnOnAdSpend?: number | null;</w:t>
              <w:br/>
              <w:t xml:space="preserve">  cartAbandonmentRate?: number | null;</w:t>
              <w:br/>
              <w:t xml:space="preserve">  fulfillmentMethod?: string | null;</w:t>
              <w:br/>
              <w:t xml:space="preserve">  inventoryTurnover?: number | null;</w:t>
              <w:br/>
              <w:t xml:space="preserve">  returnRatePercentage?: number | null;</w:t>
              <w:br/>
              <w:t xml:space="preserve">  // India-specific</w:t>
              <w:br/>
              <w:t xml:space="preserve">  codRate?: number | null;            // Cash on Delivery %</w:t>
              <w:br/>
              <w:t xml:space="preserve">  rtoRate?: number | null;            // Return to Origin %</w:t>
              <w:br/>
              <w:t xml:space="preserve">  prepaidPercentage?: number | null;  // % of orders prepaid</w:t>
              <w:br/>
              <w:t xml:space="preserve">  // Context enrichments</w:t>
              <w:br/>
              <w:t xml:space="preserve">  _trendBlock?: string;</w:t>
              <w:br/>
              <w:t xml:space="preserve">  _heuristicsBlock?: string;</w:t>
              <w:br/>
              <w:t xml:space="preserve">  _ragBlock?: string;</w:t>
              <w:br/>
              <w:t>}</w:t>
              <w:br/>
              <w:br/>
              <w:t>// ── Structured action item (replaces plain string actions) ─────────────────</w:t>
              <w:br/>
              <w:br/>
              <w:t>export interface ActionItem {</w:t>
              <w:br/>
              <w:t xml:space="preserve">  title: string;                         // Short action title</w:t>
              <w:br/>
              <w:t xml:space="preserve">  impact: string;                        // "Save ₹8,700/month in RTO costs"</w:t>
              <w:br/>
              <w:t xml:space="preserve">  effort: "low" | "medium" | "high";</w:t>
              <w:br/>
              <w:t xml:space="preserve">  timeToResult: string;                  // "7–14 days"</w:t>
              <w:br/>
              <w:t xml:space="preserve">  tool: string;                          // "Razorpay Magic Checkout"</w:t>
              <w:br/>
              <w:t xml:space="preserve">  howTo?: string;                        // Specific step-by-step instruction</w:t>
              <w:br/>
              <w:t xml:space="preserve">  clickPath?: string;                    // "Shopify App Store → Razorpay Magic Checkout → Settings"</w:t>
              <w:br/>
              <w:t xml:space="preserve">  copyTemplate?: {</w:t>
              <w:br/>
              <w:t xml:space="preserve">    label: string;</w:t>
              <w:br/>
              <w:t xml:space="preserve">    text: string;</w:t>
              <w:br/>
              <w:t xml:space="preserve">  };</w:t>
              <w:br/>
              <w:t xml:space="preserve">  sopSteps?: string[];</w:t>
              <w:br/>
              <w:t>}</w:t>
              <w:br/>
              <w:br/>
              <w:t>export interface AgentResult {</w:t>
              <w:br/>
              <w:t xml:space="preserve">  agent: string;</w:t>
              <w:br/>
              <w:t xml:space="preserve">  problems: string[];</w:t>
              <w:br/>
              <w:t xml:space="preserve">  insights: string[];</w:t>
              <w:br/>
              <w:t xml:space="preserve">  actions: ActionItem[];</w:t>
              <w:br/>
              <w:t xml:space="preserve">  priority: {</w:t>
              <w:br/>
              <w:t xml:space="preserve">    level: "critical" | "high" | "medium" | "low";</w:t>
              <w:br/>
              <w:t xml:space="preserve">    score: number;</w:t>
              <w:br/>
              <w:t xml:space="preserve">  };</w:t>
              <w:br/>
              <w:t>}</w:t>
              <w:br/>
              <w:br/>
              <w:t>// ── INR formatter ──────────────────────────────────────────────────────────</w:t>
              <w:br/>
              <w:br/>
              <w:t>export function formatINR(val: number): string {</w:t>
              <w:br/>
              <w:t xml:space="preserve">  if (val &gt;= 10000000) return `₹${(val / 10000000).toFixed(1)} Cr`;</w:t>
              <w:br/>
              <w:t xml:space="preserve">  if (val &gt;= 100000)   return `₹${(val / 100000).toFixed(1)}L`;</w:t>
              <w:br/>
              <w:t xml:space="preserve">  if (val &gt;= 1000)     return `₹${val.toLocaleString("en-IN")}`;</w:t>
              <w:br/>
              <w:t xml:space="preserve">  return `₹${Math.round(val)}`;</w:t>
              <w:br/>
              <w:t>}</w:t>
              <w:br/>
              <w:br/>
              <w:t>// ── Business context prompt block ──────────────────────────────────────────</w:t>
              <w:br/>
              <w:br/>
              <w:t>export function buildBusinessPrompt(ctx: BusinessContext): string {</w:t>
              <w:br/>
              <w:t xml:space="preserve">  const revenue  = ctx.monthlyRevenue  ?? 0;</w:t>
              <w:br/>
              <w:t xml:space="preserve">  const expenses = ctx.monthlyExpenses ?? 0;</w:t>
              <w:br/>
              <w:t xml:space="preserve">  const profit   = revenue - expenses;</w:t>
              <w:br/>
              <w:t xml:space="preserve">  const margin   = revenue &gt; 0 ? ((profit / revenue) * 100).toFixed(1) : "N/A";</w:t>
              <w:br/>
              <w:br/>
              <w:t xml:space="preserve">  return `</w:t>
              <w:br/>
              <w:t>STORE PROFILE: ${ctx.name}</w:t>
              <w:br/>
              <w:t>Business Type: ${ctx.businessType}</w:t>
              <w:br/>
              <w:t>Industry: ${ctx.industry ?? "E-Commerce D2C"}</w:t>
              <w:br/>
              <w:t>Description: ${ctx.description ?? "Not provided"}</w:t>
              <w:br/>
              <w:br/>
              <w:t>FINANCIALS (Monthly):</w:t>
              <w:br/>
              <w:t>- Revenue:             ${formatINR(revenue)}/mo</w:t>
              <w:br/>
              <w:t>- Expenses:            ${formatINR(expenses)}/mo</w:t>
              <w:br/>
              <w:t>- Net Profit:          ${formatINR(profit)}/mo (${margin}% margin)</w:t>
              <w:br/>
              <w:t>- Customers/Month:     ${ctx.customersPerMonth != null ? ctx.customersPerMonth.toLocaleString("en-IN") : "Not provided"}</w:t>
              <w:br/>
              <w:t>- Repeat Customer Rate:${ctx.repeatCustomerPercentage != null ? ` ${ctx.repeatCustomerPercentage}%` : " Not provided"}</w:t>
              <w:br/>
              <w:br/>
              <w:t>E-COMMERCE UNIT METRICS:</w:t>
              <w:br/>
              <w:t>- AOV (Avg Order Value):     ${ctx.averageOrderValue ? formatINR(ctx.averageOrderValue) : "Not provided"}</w:t>
              <w:br/>
              <w:t>- CAC (Customer Acq. Cost):  ${ctx.customerAcquisitionCost ? formatINR(ctx.customerAcquisitionCost) : "Not provided"}</w:t>
              <w:br/>
              <w:t>- ROAS (Return on Ad Spend): ${ctx.returnOnAdSpend ? `${ctx.returnOnAdSpend}x` : "Not provided"}</w:t>
              <w:br/>
              <w:t>- Cart Abandonment Rate:     ${ctx.cartAbandonmentRate ? `${ctx.cartAbandonmentRate}%` : "Not provided"}</w:t>
              <w:br/>
              <w:t>- Fulfillment Method:        ${ctx.fulfillmentMethod ?? "Not provided"}</w:t>
              <w:br/>
              <w:t>- Inventory Turnover:        ${ctx.inventoryTurnover ? `${ctx.inventoryTurnover}x/year` : "Not provided"}</w:t>
              <w:br/>
              <w:t>- Return Rate:               ${ctx.returnRatePercentage ? `${ctx.returnRatePercentage}%` : "Not provided"}</w:t>
              <w:br/>
              <w:br/>
              <w:t>INDIA-SPECIFIC METRICS:</w:t>
              <w:br/>
              <w:t>- COD Rate:            ${ctx.codRate != null ? `${ctx.codRate}%` : "Not provided"}</w:t>
              <w:br/>
              <w:t>- RTO Rate:            ${ctx.rtoRate != null ? `${ctx.rtoRate}%` : "Not provided"}</w:t>
              <w:br/>
              <w:t>- Prepaid %:           ${ctx.prepaidPercentage != null ? `${ctx.prepaidPercentage}%` : ctx.codRate != null ? `${100 - ctx.codRate}%` : "Not provided"}</w:t>
              <w:br/>
              <w:br/>
              <w:t>MARKETING:</w:t>
              <w:br/>
              <w:t>- Channels:            ${ctx.marketingChannels.join(", ") || "Not provided"}</w:t>
              <w:br/>
              <w:t>- Pricing Level:       ${ctx.pricingLevel}</w:t>
              <w:br/>
              <w:t>`.trim();</w:t>
              <w:br/>
              <w:t>}</w:t>
              <w:br/>
              <w:br/>
              <w:t>// ── Safe JSON parsers ──────────────────────────────────────────────────────</w:t>
              <w:br/>
              <w:br/>
              <w:t>export function safeParseAgentJSON(raw: string, agentName: string): AgentResult {</w:t>
              <w:br/>
              <w:t xml:space="preserve">  const fallbackAction: ActionItem = {</w:t>
              <w:br/>
              <w:t xml:space="preserve">    title: "Retry analysis",</w:t>
              <w:br/>
              <w:t xml:space="preserve">    impact: "Restore full diagnosis capability",</w:t>
              <w:br/>
              <w:t xml:space="preserve">    effort: "low",</w:t>
              <w:br/>
              <w:t xml:space="preserve">    timeToResult: "Immediate",</w:t>
              <w:br/>
              <w:t xml:space="preserve">    tool: "GrowthOS",</w:t>
              <w:br/>
              <w:t xml:space="preserve">    howTo: "Click 'Run Diagnosis' again. Contact support if the issue persists.",</w:t>
              <w:br/>
              <w:t xml:space="preserve">  };</w:t>
              <w:br/>
              <w:br/>
              <w:t xml:space="preserve">  const fallback: AgentResult = {</w:t>
              <w:br/>
              <w:t xml:space="preserve">    agent: agentName,</w:t>
              <w:br/>
              <w:t xml:space="preserve">    problems: ["Analysis temporarily unavailable"],</w:t>
              <w:br/>
              <w:t xml:space="preserve">    insights: ["Please retry the diagnosis"],</w:t>
              <w:br/>
              <w:t xml:space="preserve">    actions: [fallbackAction],</w:t>
              <w:br/>
              <w:t xml:space="preserve">    priority: { level: "low", score: 1 },</w:t>
              <w:br/>
              <w:t xml:space="preserve">  };</w:t>
              <w:br/>
              <w:br/>
              <w:t xml:space="preserve">  try {</w:t>
              <w:br/>
              <w:t xml:space="preserve">    const match = raw.match(/\{[\s\S]*\}/);</w:t>
              <w:br/>
              <w:t xml:space="preserve">    if (!match) return fallback;</w:t>
              <w:br/>
              <w:t xml:space="preserve">    const parsed = JSON.parse(match[0]);</w:t>
              <w:br/>
              <w:br/>
              <w:t xml:space="preserve">    // Parse actions — handle both old string[] and new ActionItem[] format</w:t>
              <w:br/>
              <w:t xml:space="preserve">    let actions: ActionItem[] = [];</w:t>
              <w:br/>
              <w:t xml:space="preserve">    if (Array.isArray(parsed.actions)) {</w:t>
              <w:br/>
              <w:t xml:space="preserve">      actions = parsed.actions.map((a: unknown) =&gt; {</w:t>
              <w:br/>
              <w:t xml:space="preserve">        if (typeof a === "string") {</w:t>
              <w:br/>
              <w:t xml:space="preserve">          return {</w:t>
              <w:br/>
              <w:t xml:space="preserve">            title: a,</w:t>
              <w:br/>
              <w:t xml:space="preserve">            impact: "See description",</w:t>
              <w:br/>
              <w:t xml:space="preserve">            effort: "medium" as const,</w:t>
              <w:br/>
              <w:t xml:space="preserve">            timeToResult: "1–4 weeks",</w:t>
              <w:br/>
              <w:t xml:space="preserve">            tool: "Manual",</w:t>
              <w:br/>
              <w:t xml:space="preserve">            howTo: a,</w:t>
              <w:br/>
              <w:t xml:space="preserve">          };</w:t>
              <w:br/>
              <w:t xml:space="preserve">        }</w:t>
              <w:br/>
              <w:t xml:space="preserve">        const item = a as Record&lt;string, unknown&gt;;</w:t>
              <w:br/>
              <w:t xml:space="preserve">        const copyTempObj = typeof item.copyTemplate === "object" &amp;&amp; item.copyTemplate !== null</w:t>
              <w:br/>
              <w:t xml:space="preserve">          ? item.copyTemplate as { label?: string; text?: string }</w:t>
              <w:br/>
              <w:t xml:space="preserve">          : undefined;</w:t>
              <w:br/>
              <w:br/>
              <w:t xml:space="preserve">        return {</w:t>
              <w:br/>
              <w:t xml:space="preserve">          title:        typeof item.title === "string"        ? item.title        : "Action",</w:t>
              <w:br/>
              <w:t xml:space="preserve">          impact:       typeof item.impact === "string"       ? item.impact       : "See description",</w:t>
              <w:br/>
              <w:t xml:space="preserve">          effort:       ["low","medium","high"].includes(item.effort as string) ? item.effort as "low"|"medium"|"high" : "medium",</w:t>
              <w:br/>
              <w:t xml:space="preserve">          timeToResult: typeof item.timeToResult === "string" ? item.timeToResult : "1–4 weeks",</w:t>
              <w:br/>
              <w:t xml:space="preserve">          tool:         typeof item.tool === "string"         ? item.tool         : "Manual",</w:t>
              <w:br/>
              <w:t xml:space="preserve">          howTo:        typeof item.howTo === "string"        ? item.howTo        : String(item.title ?? ""),</w:t>
              <w:br/>
              <w:t xml:space="preserve">          clickPath:    typeof item.clickPath === "string"    ? item.clickPath    : undefined,</w:t>
              <w:br/>
              <w:t xml:space="preserve">          copyTemplate: copyTempObj &amp;&amp; typeof copyTempObj.text === "string" ? { label: copyTempObj.label ?? "Template", text: copyTempObj.text } : undefined,</w:t>
              <w:br/>
              <w:t xml:space="preserve">          sopSteps:     Array.isArray(item.sopSteps) ? item.sopSteps.map(String) : undefined,</w:t>
              <w:br/>
              <w:t xml:space="preserve">        };</w:t>
              <w:br/>
              <w:t xml:space="preserve">      });</w:t>
              <w:br/>
              <w:t xml:space="preserve">    }</w:t>
              <w:br/>
              <w:br/>
              <w:t xml:space="preserve">    return {</w:t>
              <w:br/>
              <w:t xml:space="preserve">      agent:    parsed.agent ?? agentName,</w:t>
              <w:br/>
              <w:t xml:space="preserve">      problems: Array.isArray(parsed.problems) ? parsed.problems : [],</w:t>
              <w:br/>
              <w:t xml:space="preserve">      insights: Array.isArray(parsed.insights) ? parsed.insights : [],</w:t>
              <w:br/>
              <w:t xml:space="preserve">      actions:  actions.length &gt; 0 ? actions : [fallbackAction],</w:t>
              <w:br/>
              <w:t xml:space="preserve">      priority: {</w:t>
              <w:br/>
              <w:t xml:space="preserve">        level: ["critical", "high", "medium", "low"].includes(parsed.priority?.level)</w:t>
              <w:br/>
              <w:t xml:space="preserve">          ? parsed.priority.level</w:t>
              <w:br/>
              <w:t xml:space="preserve">          : "medium",</w:t>
              <w:br/>
              <w:t xml:space="preserve">        score: typeof parsed.priority?.score === "number" ? parsed.priority.score : 5,</w:t>
              <w:br/>
              <w:t xml:space="preserve">      },</w:t>
              <w:br/>
              <w:t xml:space="preserve">    };</w:t>
              <w:br/>
              <w:t xml:space="preserve">  } catch {</w:t>
              <w:br/>
              <w:t xml:space="preserve">    return fallback;</w:t>
              <w:br/>
              <w:t xml:space="preserve">  }</w:t>
              <w:br/>
              <w:t>}</w:t>
            </w:r>
          </w:p>
        </w:tc>
      </w:tr>
    </w:tbl>
    <w:p>
      <w:pPr>
        <w:spacing w:before="40" w:after="80"/>
      </w:pPr>
    </w:p>
    <w:p>
      <w:pPr>
        <w:keepNext/>
        <w:spacing w:before="320" w:after="120"/>
      </w:pPr>
      <w:r>
        <w:rPr>
          <w:rFonts w:ascii="Times New Roman" w:hAnsi="Times New Roman"/>
          <w:b/>
          <w:color w:val="1B365D"/>
          <w:sz w:val="32"/>
        </w:rPr>
        <w:t>7.6 Strategy Simulation &amp; Counterfactual Financial Engine (src/lib/ai/simulate.ts)</w:t>
      </w:r>
    </w:p>
    <w:p>
      <w:pPr>
        <w:spacing w:before="0" w:after="120" w:line="276" w:lineRule="auto"/>
      </w:pPr>
      <w:r>
        <w:rPr>
          <w:rFonts w:ascii="Times New Roman" w:hAnsi="Times New Roman"/>
          <w:b/>
          <w:color w:val="141414"/>
          <w:sz w:val="24"/>
        </w:rPr>
        <w:t xml:space="preserve">Predictive Simulation: </w:t>
      </w:r>
      <w:r>
        <w:rPr>
          <w:rFonts w:ascii="Times New Roman" w:hAnsi="Times New Roman"/>
          <w:color w:val="282828"/>
          <w:sz w:val="24"/>
        </w:rPr>
        <w:t>The Strategy Simulator enables founders to test counterfactual scenarios (e.g., 'What happens if we reduce COD fee and mandate WhatsApp verification?'). It projects short-term margin effects, 12-month annualized financial impacts, and risk-adjusted confidence scores.</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import { groq, GROQ_MODEL } from "@/lib/ai/groq";</w:t>
              <w:br/>
              <w:t>import { type BusinessContext, buildBusinessPrompt } from "@/agents/shared";</w:t>
              <w:br/>
              <w:br/>
              <w:t>export interface SimulationResult {</w:t>
              <w:br/>
              <w:t xml:space="preserve">  decision: string;</w:t>
              <w:br/>
              <w:t xml:space="preserve">  shortTermOutcome: { revenueChange: string; description: string };</w:t>
              <w:br/>
              <w:t xml:space="preserve">  longTermOutcome: { revenueChange: string; description: string };</w:t>
              <w:br/>
              <w:t xml:space="preserve">  risks: string[];</w:t>
              <w:br/>
              <w:t xml:space="preserve">  opportunities: string[];</w:t>
              <w:br/>
              <w:t xml:space="preserve">  confidenceScore: number;</w:t>
              <w:br/>
              <w:t>}</w:t>
              <w:br/>
              <w:br/>
              <w:t>function safeParseSimulation(raw: string, strategy: string): SimulationResult {</w:t>
              <w:br/>
              <w:t xml:space="preserve">  const fallback: SimulationResult = {</w:t>
              <w:br/>
              <w:t xml:space="preserve">    decision: strategy,</w:t>
              <w:br/>
              <w:t xml:space="preserve">    shortTermOutcome: { revenueChange: "±0%", description: "Analysis unavailable" },</w:t>
              <w:br/>
              <w:t xml:space="preserve">    longTermOutcome: { revenueChange: "±0%", description: "Please retry" },</w:t>
              <w:br/>
              <w:t xml:space="preserve">    risks: ["Could not generate risks"],</w:t>
              <w:br/>
              <w:t xml:space="preserve">    opportunities: ["Could not generate opportunities"],</w:t>
              <w:br/>
              <w:t xml:space="preserve">    confidenceScore: 50,</w:t>
              <w:br/>
              <w:t xml:space="preserve">  };</w:t>
              <w:br/>
              <w:br/>
              <w:t xml:space="preserve">  try {</w:t>
              <w:br/>
              <w:t xml:space="preserve">    const match = raw.match(/\{[\s\S]*\}/);</w:t>
              <w:br/>
              <w:t xml:space="preserve">    if (!match) return fallback;</w:t>
              <w:br/>
              <w:t xml:space="preserve">    const parsed = JSON.parse(match[0]);</w:t>
              <w:br/>
              <w:t xml:space="preserve">    return {</w:t>
              <w:br/>
              <w:t xml:space="preserve">      decision: parsed.decision ?? strategy,</w:t>
              <w:br/>
              <w:t xml:space="preserve">      shortTermOutcome: parsed.shortTermOutcome ?? fallback.shortTermOutcome,</w:t>
              <w:br/>
              <w:t xml:space="preserve">      longTermOutcome: parsed.longTermOutcome ?? fallback.longTermOutcome,</w:t>
              <w:br/>
              <w:t xml:space="preserve">      risks: Array.isArray(parsed.risks) ? parsed.risks : [],</w:t>
              <w:br/>
              <w:t xml:space="preserve">      opportunities: Array.isArray(parsed.opportunities) ? parsed.opportunities : [],</w:t>
              <w:br/>
              <w:t xml:space="preserve">      confidenceScore: typeof parsed.confidenceScore === "number" ? parsed.confidenceScore : 70,</w:t>
              <w:br/>
              <w:t xml:space="preserve">    };</w:t>
              <w:br/>
              <w:t xml:space="preserve">  } catch {</w:t>
              <w:br/>
              <w:t xml:space="preserve">    return fallback;</w:t>
              <w:br/>
              <w:t xml:space="preserve">  }</w:t>
              <w:br/>
              <w:t>}</w:t>
              <w:br/>
              <w:br/>
              <w:t>export async function runSimulation(</w:t>
              <w:br/>
              <w:t xml:space="preserve">  ctx: BusinessContext,</w:t>
              <w:br/>
              <w:t xml:space="preserve">  strategy: string</w:t>
              <w:br/>
              <w:t>): Promise&lt;SimulationResult&gt; {</w:t>
              <w:br/>
              <w:t xml:space="preserve">  const businessContext = buildBusinessPrompt(ctx);</w:t>
              <w:br/>
              <w:br/>
              <w:t xml:space="preserve">  const completion = await groq.chat.completions.create({</w:t>
              <w:br/>
              <w:t xml:space="preserve">    model: GROQ_MODEL,</w:t>
              <w:br/>
              <w:t xml:space="preserve">    temperature: 0.2,</w:t>
              <w:br/>
              <w:t xml:space="preserve">    response_format: { type: "json_object" },</w:t>
              <w:br/>
              <w:t xml:space="preserve">    messages: [</w:t>
              <w:br/>
              <w:t xml:space="preserve">      {</w:t>
              <w:br/>
              <w:t xml:space="preserve">        role: "system",</w:t>
              <w:br/>
              <w:t xml:space="preserve">        content: `You are the GrowthOS Strategy Simulator — a senior e-commerce growth consultant who stress-tests strategic decisions before a founder commits budget.</w:t>
              <w:br/>
              <w:t>Given a store's current metrics and a proposed strategic move, simulate its short-term (30-90 days) and long-term (6-18 months) impact.</w:t>
              <w:br/>
              <w:br/>
              <w:t>Respond ONLY with valid JSON in this exact schema:</w:t>
              <w:br/>
              <w:t>{</w:t>
              <w:br/>
              <w:t xml:space="preserve">  "decision": "one-line summary of the strategic move",</w:t>
              <w:br/>
              <w:t xml:space="preserve">  "shortTermOutcome": {</w:t>
              <w:br/>
              <w:t xml:space="preserve">    "revenueChange": "+X% or -X%",</w:t>
              <w:br/>
              <w:t xml:space="preserve">    "description": "2-3 sentence explanation of 30-90 day impact"</w:t>
              <w:br/>
              <w:t xml:space="preserve">  },</w:t>
              <w:br/>
              <w:t xml:space="preserve">  "longTermOutcome": {</w:t>
              <w:br/>
              <w:t xml:space="preserve">    "revenueChange": "+X% or -X%",</w:t>
              <w:br/>
              <w:t xml:space="preserve">    "description": "2-3 sentence explanation of 6-18 month impact"</w:t>
              <w:br/>
              <w:t xml:space="preserve">  },</w:t>
              <w:br/>
              <w:t xml:space="preserve">  "risks": ["risk 1", "risk 2", "risk 3"],</w:t>
              <w:br/>
              <w:t xml:space="preserve">  "opportunities": ["opportunity 1", "opportunity 2", "opportunity 3"],</w:t>
              <w:br/>
              <w:t xml:space="preserve">  "confidenceScore": 0-100</w:t>
              <w:br/>
              <w:t>}</w:t>
              <w:br/>
              <w:br/>
              <w:t>Rules:</w:t>
              <w:br/>
              <w:t>- Be realistic. If the strategy has upfront costs, show short-term dip then recovery.</w:t>
              <w:br/>
              <w:t>- confidenceScore: 80-90 for proven tactics, 50-70 for uncertain ones</w:t>
              <w:br/>
              <w:t>- Reference the store's actual metrics in your analysis</w:t>
              <w:br/>
              <w:t>- risks and opportunities: 2-4 items each, specific to this business`,</w:t>
              <w:br/>
              <w:t xml:space="preserve">      },</w:t>
              <w:br/>
              <w:t xml:space="preserve">      {</w:t>
              <w:br/>
              <w:t xml:space="preserve">        role: "user",</w:t>
              <w:br/>
              <w:t xml:space="preserve">        content: `Store Context:\n${businessContext}\n\nProposed Strategy: ${strategy}`,</w:t>
              <w:br/>
              <w:t xml:space="preserve">      },</w:t>
              <w:br/>
              <w:t xml:space="preserve">    ],</w:t>
              <w:br/>
              <w:t xml:space="preserve">  });</w:t>
              <w:br/>
              <w:br/>
              <w:t xml:space="preserve">  const raw = completion.choices[0]?.message?.content ?? "";</w:t>
              <w:br/>
              <w:t xml:space="preserve">  return safeParseSimulation(raw, strategy);</w:t>
              <w:br/>
              <w:t>}</w:t>
            </w:r>
          </w:p>
        </w:tc>
      </w:tr>
    </w:tbl>
    <w:p>
      <w:pPr>
        <w:spacing w:before="40" w:after="80"/>
      </w:pPr>
    </w:p>
    <w:p>
      <w:pPr>
        <w:keepNext/>
        <w:spacing w:before="320" w:after="120"/>
      </w:pPr>
      <w:r>
        <w:rPr>
          <w:rFonts w:ascii="Times New Roman" w:hAnsi="Times New Roman"/>
          <w:b/>
          <w:color w:val="1B365D"/>
          <w:sz w:val="32"/>
        </w:rPr>
        <w:t>7.7 Executive CEO Report Generation Engine (src/lib/ai/report.ts)</w:t>
      </w:r>
    </w:p>
    <w:p>
      <w:pPr>
        <w:spacing w:before="0" w:after="120" w:line="276" w:lineRule="auto"/>
      </w:pPr>
      <w:r>
        <w:rPr>
          <w:rFonts w:ascii="Times New Roman" w:hAnsi="Times New Roman"/>
          <w:b/>
          <w:color w:val="141414"/>
          <w:sz w:val="24"/>
        </w:rPr>
        <w:t xml:space="preserve">Autonomous Briefing Generator: </w:t>
      </w:r>
      <w:r>
        <w:rPr>
          <w:rFonts w:ascii="Times New Roman" w:hAnsi="Times New Roman"/>
          <w:color w:val="282828"/>
          <w:sz w:val="24"/>
        </w:rPr>
        <w:t>Synthesizes multi-agent diagnostic findings into an institutional board briefing. Generates executive summaries, identifies the single greatest operational hazard, highlights the highest-leverage growth unlock, and produces a phased 30-day tactical roadmap.</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import { groq, GROQ_MODEL } from "@/lib/ai/groq";</w:t>
              <w:br/>
              <w:t>import { type BusinessContext, buildBusinessPrompt } from "@/agents/shared";</w:t>
              <w:br/>
              <w:t>import { type AgentResult } from "@/agents/shared";</w:t>
              <w:br/>
              <w:br/>
              <w:t>export interface ReportResult {</w:t>
              <w:br/>
              <w:t xml:space="preserve">  title: string;</w:t>
              <w:br/>
              <w:t xml:space="preserve">  executiveSummary: string;</w:t>
              <w:br/>
              <w:t xml:space="preserve">  chiefRisk: string;</w:t>
              <w:br/>
              <w:t xml:space="preserve">  topOpportunity: string;</w:t>
              <w:br/>
              <w:t xml:space="preserve">  immediateAction: string;</w:t>
              <w:br/>
              <w:t xml:space="preserve">  actionPlan: Array&lt;{ day: string; action: string; owner: string }&gt;;</w:t>
              <w:br/>
              <w:t xml:space="preserve">  healthScore: number;</w:t>
              <w:br/>
              <w:t>}</w:t>
              <w:br/>
              <w:br/>
              <w:t>function safeParseReport(raw: string, businessName: string, healthScore: number): ReportResult {</w:t>
              <w:br/>
              <w:t xml:space="preserve">  const fallback: ReportResult = {</w:t>
              <w:br/>
              <w:t xml:space="preserve">    title: `GrowthOS Executive Report — ${businessName}`,</w:t>
              <w:br/>
              <w:t xml:space="preserve">    executiveSummary: "Report generation encountered an error. Please retry.",</w:t>
              <w:br/>
              <w:t xml:space="preserve">    chiefRisk: "Unable to determine",</w:t>
              <w:br/>
              <w:t xml:space="preserve">    topOpportunity: "Unable to determine",</w:t>
              <w:br/>
              <w:t xml:space="preserve">    immediateAction: "Please retry report generation",</w:t>
              <w:br/>
              <w:t xml:space="preserve">    actionPlan: [],</w:t>
              <w:br/>
              <w:t xml:space="preserve">    healthScore,</w:t>
              <w:br/>
              <w:t xml:space="preserve">  };</w:t>
              <w:br/>
              <w:br/>
              <w:t xml:space="preserve">  try {</w:t>
              <w:br/>
              <w:t xml:space="preserve">    const match = raw.match(/\{[\s\S]*\}/);</w:t>
              <w:br/>
              <w:t xml:space="preserve">    if (!match) return fallback;</w:t>
              <w:br/>
              <w:t xml:space="preserve">    const parsed = JSON.parse(match[0]);</w:t>
              <w:br/>
              <w:t xml:space="preserve">    return {</w:t>
              <w:br/>
              <w:t xml:space="preserve">      title: `GrowthOS Executive Report — ${businessName}`,</w:t>
              <w:br/>
              <w:t xml:space="preserve">      executiveSummary: parsed.executiveSummary ?? fallback.executiveSummary,</w:t>
              <w:br/>
              <w:t xml:space="preserve">      chiefRisk: parsed.chiefRisk ?? fallback.chiefRisk,</w:t>
              <w:br/>
              <w:t xml:space="preserve">      topOpportunity: parsed.topOpportunity ?? fallback.topOpportunity,</w:t>
              <w:br/>
              <w:t xml:space="preserve">      immediateAction: parsed.immediateAction ?? fallback.immediateAction,</w:t>
              <w:br/>
              <w:t xml:space="preserve">      actionPlan: Array.isArray(parsed.actionPlan) ? parsed.actionPlan : [],</w:t>
              <w:br/>
              <w:t xml:space="preserve">      healthScore,</w:t>
              <w:br/>
              <w:t xml:space="preserve">    };</w:t>
              <w:br/>
              <w:t xml:space="preserve">  } catch {</w:t>
              <w:br/>
              <w:t xml:space="preserve">    return fallback;</w:t>
              <w:br/>
              <w:t xml:space="preserve">  }</w:t>
              <w:br/>
              <w:t>}</w:t>
              <w:br/>
              <w:br/>
              <w:t>export async function generateReport(</w:t>
              <w:br/>
              <w:t xml:space="preserve">  ctx: BusinessContext,</w:t>
              <w:br/>
              <w:t xml:space="preserve">  agents: AgentResult[],</w:t>
              <w:br/>
              <w:t xml:space="preserve">  healthScore: number</w:t>
              <w:br/>
              <w:t>): Promise&lt;ReportResult&gt; {</w:t>
              <w:br/>
              <w:t xml:space="preserve">  const businessContext = buildBusinessPrompt(ctx);</w:t>
              <w:br/>
              <w:t xml:space="preserve">  const agentSummary = agents</w:t>
              <w:br/>
              <w:t xml:space="preserve">    .map(</w:t>
              <w:br/>
              <w:t xml:space="preserve">      (a) =&gt;</w:t>
              <w:br/>
              <w:t xml:space="preserve">        `${a.agent} (${a.priority.level}): Problems: ${a.problems.join("; ")} | Top Action: ${a.actions[0]}`</w:t>
              <w:br/>
              <w:t xml:space="preserve">    )</w:t>
              <w:br/>
              <w:t xml:space="preserve">    .join("\n");</w:t>
              <w:br/>
              <w:br/>
              <w:t xml:space="preserve">  const completion = await groq.chat.completions.create({</w:t>
              <w:br/>
              <w:t xml:space="preserve">    model: GROQ_MODEL,</w:t>
              <w:br/>
              <w:t xml:space="preserve">    temperature: 0.2,</w:t>
              <w:br/>
              <w:t xml:space="preserve">    response_format: { type: "json_object" },</w:t>
              <w:br/>
              <w:t xml:space="preserve">    messages: [</w:t>
              <w:br/>
              <w:t xml:space="preserve">      {</w:t>
              <w:br/>
              <w:t xml:space="preserve">        role: "system",</w:t>
              <w:br/>
              <w:t xml:space="preserve">        content: `You are the GrowthOS Executive Report Generator — you synthesize 7 agent analyses into a CEO-level strategic brief.</w:t>
              <w:br/>
              <w:t>Write with the clarity and authority of a top-tier management consultant. Be direct, specific, and actionable.</w:t>
              <w:br/>
              <w:br/>
              <w:t>Respond ONLY with valid JSON in this exact schema:</w:t>
              <w:br/>
              <w:t>{</w:t>
              <w:br/>
              <w:t xml:space="preserve">  "executiveSummary": "3-4 sentence executive summary of overall business health",</w:t>
              <w:br/>
              <w:t xml:space="preserve">  "chiefRisk": "The single most important risk this business faces right now",</w:t>
              <w:br/>
              <w:t xml:space="preserve">  "topOpportunity": "The single biggest untapped growth opportunity",</w:t>
              <w:br/>
              <w:t xml:space="preserve">  "immediateAction": "The one action the founder should take this week",</w:t>
              <w:br/>
              <w:t xml:space="preserve">  "actionPlan": [</w:t>
              <w:br/>
              <w:t xml:space="preserve">    { "day": "Day 1-3", "action": "specific action", "owner": "Founder/Growth/Ops" },</w:t>
              <w:br/>
              <w:t xml:space="preserve">    { "day": "Day 4-7", "action": "specific action", "owner": "Founder/Growth/Ops" },</w:t>
              <w:br/>
              <w:t xml:space="preserve">    { "day": "Week 2", "action": "specific action", "owner": "Founder/Growth/Ops" },</w:t>
              <w:br/>
              <w:t xml:space="preserve">    { "day": "Week 3", "action": "specific action", "owner": "Founder/Growth/Ops" },</w:t>
              <w:br/>
              <w:t xml:space="preserve">    { "day": "Week 4", "action": "specific action", "owner": "Founder/Growth/Ops" }</w:t>
              <w:br/>
              <w:t xml:space="preserve">  ]</w:t>
              <w:br/>
              <w:t>}</w:t>
              <w:br/>
              <w:br/>
              <w:t>Rules:</w:t>
              <w:br/>
              <w:t>- Be specific — reference actual metrics from the store</w:t>
              <w:br/>
              <w:t>- actionPlan: exactly 5 items covering 30 days</w:t>
              <w:br/>
              <w:t>- chiefRisk and topOpportunity: single clear sentences</w:t>
              <w:br/>
              <w:t>- immediateAction: something executable this week`,</w:t>
              <w:br/>
              <w:t xml:space="preserve">      },</w:t>
              <w:br/>
              <w:t xml:space="preserve">      {</w:t>
              <w:br/>
              <w:t xml:space="preserve">        role: "user",</w:t>
              <w:br/>
              <w:t xml:space="preserve">        content: `Store Context:\n${businessContext}\n\nHealth Score: ${healthScore}/100\n\nAgent Diagnoses:\n${agentSummary}`,</w:t>
              <w:br/>
              <w:t xml:space="preserve">      },</w:t>
              <w:br/>
              <w:t xml:space="preserve">    ],</w:t>
              <w:br/>
              <w:t xml:space="preserve">  });</w:t>
              <w:br/>
              <w:br/>
              <w:t xml:space="preserve">  const raw = completion.choices[0]?.message?.content ?? "";</w:t>
              <w:br/>
              <w:t xml:space="preserve">  return safeParseReport(raw, ctx.name, healthScore);</w:t>
              <w:br/>
              <w:t>}</w:t>
            </w:r>
          </w:p>
        </w:tc>
      </w:tr>
    </w:tbl>
    <w:p>
      <w:pPr>
        <w:spacing w:before="40" w:after="80"/>
      </w:pPr>
    </w:p>
    <w:p>
      <w:pPr>
        <w:keepNext/>
        <w:spacing w:before="320" w:after="120"/>
      </w:pPr>
      <w:r>
        <w:rPr>
          <w:rFonts w:ascii="Times New Roman" w:hAnsi="Times New Roman"/>
          <w:b/>
          <w:color w:val="1B365D"/>
          <w:sz w:val="32"/>
        </w:rPr>
        <w:t>7.8 Retrieval-Augmented Generation (RAG) Engine (src/lib/ai/rag.ts)</w:t>
      </w:r>
    </w:p>
    <w:p>
      <w:pPr>
        <w:spacing w:before="0" w:after="120" w:line="276" w:lineRule="auto"/>
      </w:pPr>
      <w:r>
        <w:rPr>
          <w:rFonts w:ascii="Times New Roman" w:hAnsi="Times New Roman"/>
          <w:b/>
          <w:color w:val="141414"/>
          <w:sz w:val="24"/>
        </w:rPr>
        <w:t xml:space="preserve">Domain Grounding: </w:t>
      </w:r>
      <w:r>
        <w:rPr>
          <w:rFonts w:ascii="Times New Roman" w:hAnsi="Times New Roman"/>
          <w:color w:val="282828"/>
          <w:sz w:val="24"/>
        </w:rPr>
        <w:t>Retrieves verified Indian e-commerce industry benchmarks from curated logistics reports (Shiprocket 2024), checkout studies (Razorpay Magic Checkout), and fashion margin playbooks (Bain &amp; Co) to ground all LLM recommendations in real market realities.</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 src/lib/ai/rag.ts</w:t>
              <w:br/>
              <w:t>// Knowledge base retrieval engine for GrowthOS agents.</w:t>
              <w:br/>
              <w:t>// Pulls real-world Indian D2C benchmarks, logistics data, and payment playbooks.</w:t>
              <w:br/>
              <w:br/>
              <w:t>import { db } from "@/lib/db";</w:t>
              <w:br/>
              <w:br/>
              <w:t>export interface KnowledgeSnippet {</w:t>
              <w:br/>
              <w:t xml:space="preserve">  id: string;</w:t>
              <w:br/>
              <w:t xml:space="preserve">  content: string;</w:t>
              <w:br/>
              <w:t xml:space="preserve">  source: string;</w:t>
              <w:br/>
              <w:t xml:space="preserve">  category: string;</w:t>
              <w:br/>
              <w:t>}</w:t>
              <w:br/>
              <w:br/>
              <w:t>export async function retrieveKnowledgeChunks(</w:t>
              <w:br/>
              <w:t xml:space="preserve">  category: string,</w:t>
              <w:br/>
              <w:t xml:space="preserve">  industry?: string | null,</w:t>
              <w:br/>
              <w:t xml:space="preserve">  limit: number = 3</w:t>
              <w:br/>
              <w:t>): Promise&lt;KnowledgeSnippet[]&gt; {</w:t>
              <w:br/>
              <w:t xml:space="preserve">  try {</w:t>
              <w:br/>
              <w:t xml:space="preserve">    const chunks = await db.knowledgeChunk.findMany({</w:t>
              <w:br/>
              <w:t xml:space="preserve">      where: {</w:t>
              <w:br/>
              <w:t xml:space="preserve">        category,</w:t>
              <w:br/>
              <w:t xml:space="preserve">        OR: [</w:t>
              <w:br/>
              <w:t xml:space="preserve">          { industry: industry ?? undefined },</w:t>
              <w:br/>
              <w:t xml:space="preserve">          { industry: null },</w:t>
              <w:br/>
              <w:t xml:space="preserve">        ],</w:t>
              <w:br/>
              <w:t xml:space="preserve">      },</w:t>
              <w:br/>
              <w:t xml:space="preserve">      take: limit,</w:t>
              <w:br/>
              <w:t xml:space="preserve">      orderBy: { createdAt: "desc" },</w:t>
              <w:br/>
              <w:t xml:space="preserve">    });</w:t>
              <w:br/>
              <w:br/>
              <w:t xml:space="preserve">    return chunks.map((c: any) =&gt; ({</w:t>
              <w:br/>
              <w:t xml:space="preserve">      id: c.id,</w:t>
              <w:br/>
              <w:t xml:space="preserve">      content: c.content,</w:t>
              <w:br/>
              <w:t xml:space="preserve">      source: c.source,</w:t>
              <w:br/>
              <w:t xml:space="preserve">      category: c.category,</w:t>
              <w:br/>
              <w:t xml:space="preserve">    }));</w:t>
              <w:br/>
              <w:t xml:space="preserve">  } catch (err) {</w:t>
              <w:br/>
              <w:t xml:space="preserve">    console.error("[RAG RETRIEVAL ERROR]", err);</w:t>
              <w:br/>
              <w:t xml:space="preserve">    return [];</w:t>
              <w:br/>
              <w:t xml:space="preserve">  }</w:t>
              <w:br/>
              <w:t>}</w:t>
              <w:br/>
              <w:br/>
              <w:t>export async function buildRAGPromptBlock(</w:t>
              <w:br/>
              <w:t xml:space="preserve">  category: string,</w:t>
              <w:br/>
              <w:t xml:space="preserve">  industry?: string | null</w:t>
              <w:br/>
              <w:t>): Promise&lt;string&gt; {</w:t>
              <w:br/>
              <w:t xml:space="preserve">  const snippets = await retrieveKnowledgeChunks(category, industry, 3);</w:t>
              <w:br/>
              <w:t xml:space="preserve">  if (!snippets.length) return "";</w:t>
              <w:br/>
              <w:br/>
              <w:t xml:space="preserve">  const snippetText = snippets</w:t>
              <w:br/>
              <w:t xml:space="preserve">    .map(</w:t>
              <w:br/>
              <w:t xml:space="preserve">      (s, idx) =&gt;</w:t>
              <w:br/>
              <w:t xml:space="preserve">        `[Fact ${idx + 1} — Source: ${s.source}]\n"${s.content}"`</w:t>
              <w:br/>
              <w:t xml:space="preserve">    )</w:t>
              <w:br/>
              <w:t xml:space="preserve">    .join("\n\n");</w:t>
              <w:br/>
              <w:br/>
              <w:t xml:space="preserve">  return `</w:t>
              <w:br/>
              <w:t>KNOWLEDGE BASE (Retrieved Indian D2C Benchmarks &amp; Playbooks):</w:t>
              <w:br/>
              <w:t>${snippetText}</w:t>
              <w:br/>
              <w:t>Use these empirical facts to validate your recommendations and cite source reports where applicable.`.trim();</w:t>
              <w:br/>
              <w:t>}</w:t>
            </w:r>
          </w:p>
        </w:tc>
      </w:tr>
    </w:tbl>
    <w:p>
      <w:pPr>
        <w:spacing w:before="40" w:after="80"/>
      </w:pPr>
    </w:p>
    <w:p>
      <w:pPr>
        <w:keepNext/>
        <w:spacing w:before="320" w:after="120"/>
      </w:pPr>
      <w:r>
        <w:rPr>
          <w:rFonts w:ascii="Times New Roman" w:hAnsi="Times New Roman"/>
          <w:b/>
          <w:color w:val="1B365D"/>
          <w:sz w:val="32"/>
        </w:rPr>
        <w:t>7.9 Backend REST API Endpoints &amp; Server Action Handlers</w:t>
      </w:r>
    </w:p>
    <w:p>
      <w:pPr>
        <w:keepNext/>
        <w:spacing w:before="240" w:after="80"/>
      </w:pPr>
      <w:r>
        <w:rPr>
          <w:rFonts w:ascii="Times New Roman" w:hAnsi="Times New Roman"/>
          <w:b/>
          <w:color w:val="234B7D"/>
          <w:sz w:val="28"/>
        </w:rPr>
        <w:t>7.9.1 Diagnosis API Handler (src/app/api/analyze/route.ts)</w:t>
      </w:r>
    </w:p>
    <w:p>
      <w:pPr>
        <w:spacing w:before="0" w:after="120" w:line="276" w:lineRule="auto"/>
      </w:pPr>
      <w:r>
        <w:rPr>
          <w:rFonts w:ascii="Times New Roman" w:hAnsi="Times New Roman"/>
          <w:b/>
          <w:color w:val="141414"/>
          <w:sz w:val="24"/>
        </w:rPr>
        <w:t xml:space="preserve">Endpoint Specification: </w:t>
      </w:r>
      <w:r>
        <w:rPr>
          <w:rFonts w:ascii="Times New Roman" w:hAnsi="Times New Roman"/>
          <w:color w:val="282828"/>
          <w:sz w:val="24"/>
        </w:rPr>
        <w:t>Secured POST endpoint that validates user sessions, retrieves store financial metrics and historical snapshots, triggers the 7-agent diagnostic pipeline, and persists results.</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import { type NextRequest, NextResponse } from "next/server";</w:t>
              <w:br/>
              <w:t>import { auth } from "@/auth";</w:t>
              <w:br/>
              <w:t>import { db } from "@/lib/db";</w:t>
              <w:br/>
              <w:t>import { runFullDiagnosis } from "@/lib/ai/analyze";</w:t>
              <w:br/>
              <w:t>import { type BusinessContext } from "@/agents/shared";</w:t>
              <w:br/>
              <w:br/>
              <w:t>export async function POST(req: NextRequest) {</w:t>
              <w:br/>
              <w:t xml:space="preserve">  const session = await auth();</w:t>
              <w:br/>
              <w:t xml:space="preserve">  if (!session?.user?.id) return NextResponse.json({ error: "Unauthorized" }, { status: 401 });</w:t>
              <w:br/>
              <w:br/>
              <w:t xml:space="preserve">  try {</w:t>
              <w:br/>
              <w:t xml:space="preserve">    const { businessId } = await req.json();</w:t>
              <w:br/>
              <w:br/>
              <w:t xml:space="preserve">    const [business, recentSnapshots] = await Promise.all([</w:t>
              <w:br/>
              <w:t xml:space="preserve">      db.business.findFirst({ where: { id: businessId, userId: session.user.id } }),</w:t>
              <w:br/>
              <w:t xml:space="preserve">      db.businessSnapshot.findMany({</w:t>
              <w:br/>
              <w:t xml:space="preserve">        where: { businessId },</w:t>
              <w:br/>
              <w:t xml:space="preserve">        orderBy: { createdAt: "desc" },</w:t>
              <w:br/>
              <w:t xml:space="preserve">        take: 3,</w:t>
              <w:br/>
              <w:t xml:space="preserve">      }),</w:t>
              <w:br/>
              <w:t xml:space="preserve">    ]);</w:t>
              <w:br/>
              <w:br/>
              <w:t xml:space="preserve">    if (!business) {</w:t>
              <w:br/>
              <w:t xml:space="preserve">      return NextResponse.json({ error: "Business not found" }, { status: 404 });</w:t>
              <w:br/>
              <w:t xml:space="preserve">    }</w:t>
              <w:br/>
              <w:br/>
              <w:t xml:space="preserve">    // Create pending analysis record</w:t>
              <w:br/>
              <w:t xml:space="preserve">    const analysis = await db.analysis.create({</w:t>
              <w:br/>
              <w:t xml:space="preserve">      data: {</w:t>
              <w:br/>
              <w:t xml:space="preserve">        businessId: business.id,</w:t>
              <w:br/>
              <w:t xml:space="preserve">        createdById: session.user.id,</w:t>
              <w:br/>
              <w:t xml:space="preserve">        status: "IN_PROGRESS",</w:t>
              <w:br/>
              <w:t xml:space="preserve">      },</w:t>
              <w:br/>
              <w:t xml:space="preserve">    });</w:t>
              <w:br/>
              <w:br/>
              <w:t xml:space="preserve">    // Build context — includes India-specific fields + historical snapshots</w:t>
              <w:br/>
              <w:t xml:space="preserve">    const ctx: BusinessContext = {</w:t>
              <w:br/>
              <w:t xml:space="preserve">      name:                     business.name,</w:t>
              <w:br/>
              <w:t xml:space="preserve">      industry:                 business.industry,</w:t>
              <w:br/>
              <w:t xml:space="preserve">      description:              business.description,</w:t>
              <w:br/>
              <w:t xml:space="preserve">      businessType:             business.businessType,</w:t>
              <w:br/>
              <w:t xml:space="preserve">      monthlyRevenue:           business.monthlyRevenue           ? Number(business.monthlyRevenue)           : 0,</w:t>
              <w:br/>
              <w:t xml:space="preserve">      monthlyExpenses:          business.monthlyExpenses          ? Number(business.monthlyExpenses)          : 0,</w:t>
              <w:br/>
              <w:t xml:space="preserve">      customersPerMonth:        business.customersPerMonth        ?? null,</w:t>
              <w:br/>
              <w:t xml:space="preserve">      repeatCustomerPercentage: business.repeatCustomerPercentage ?? null,</w:t>
              <w:br/>
              <w:t xml:space="preserve">      marketingChannels:        business.marketingChannels,</w:t>
              <w:br/>
              <w:t xml:space="preserve">      pricingLevel:             business.pricingLevel,</w:t>
              <w:br/>
              <w:t xml:space="preserve">      averageOrderValue:        business.averageOrderValue        ? Number(business.averageOrderValue)        : null,</w:t>
              <w:br/>
              <w:t xml:space="preserve">      customerAcquisitionCost:  business.customerAcquisitionCost  ? Number(business.customerAcquisitionCost)  : null,</w:t>
              <w:br/>
              <w:t xml:space="preserve">      returnOnAdSpend:          business.returnOnAdSpend          ? Number(business.returnOnAdSpend)          : null,</w:t>
              <w:br/>
              <w:t xml:space="preserve">      cartAbandonmentRate:      business.cartAbandonmentRate,</w:t>
              <w:br/>
              <w:t xml:space="preserve">      fulfillmentMethod:        business.fulfillmentMethod,</w:t>
              <w:br/>
              <w:t xml:space="preserve">      inventoryTurnover:        business.inventoryTurnover        ? Number(business.inventoryTurnover)        : null,</w:t>
              <w:br/>
              <w:t xml:space="preserve">      returnRatePercentage:     business.returnRatePercentage,</w:t>
              <w:br/>
              <w:t xml:space="preserve">      // India-specific</w:t>
              <w:br/>
              <w:t xml:space="preserve">      codRate:                  business.codRate          ?? null,</w:t>
              <w:br/>
              <w:t xml:space="preserve">      rtoRate:                  business.rtoRate          ?? null,</w:t>
              <w:br/>
              <w:t xml:space="preserve">      prepaidPercentage:        business.prepaidPercentage ?? null,</w:t>
              <w:br/>
              <w:t xml:space="preserve">    };</w:t>
              <w:br/>
              <w:br/>
              <w:t xml:space="preserve">    // Run 7-agent parallel diagnosis + synthesis (passing snapshots for trend awareness)</w:t>
              <w:br/>
              <w:t xml:space="preserve">    const result = await runFullDiagnosis(ctx, recentSnapshots);</w:t>
              <w:br/>
              <w:br/>
              <w:t xml:space="preserve">    // Save snapshot including India metrics</w:t>
              <w:br/>
              <w:t xml:space="preserve">    await db.businessSnapshot.create({</w:t>
              <w:br/>
              <w:t xml:space="preserve">      data: {</w:t>
              <w:br/>
              <w:t xml:space="preserve">        businessId:             business.id,</w:t>
              <w:br/>
              <w:t xml:space="preserve">        revenue:                business.monthlyRevenue,</w:t>
              <w:br/>
              <w:t xml:space="preserve">        expenses:               business.monthlyExpenses,</w:t>
              <w:br/>
              <w:t xml:space="preserve">        customers:              business.customersPerMonth,</w:t>
              <w:br/>
              <w:t xml:space="preserve">        repeatRate:             business.repeatCustomerPercentage,</w:t>
              <w:br/>
              <w:t xml:space="preserve">        healthScore:            result.healthScore,</w:t>
              <w:br/>
              <w:t xml:space="preserve">        averageOrderValue:      business.averageOrderValue,</w:t>
              <w:br/>
              <w:t xml:space="preserve">        customerAcquisitionCost: business.customerAcquisitionCost,</w:t>
              <w:br/>
              <w:t xml:space="preserve">        returnOnAdSpend:        business.returnOnAdSpend,</w:t>
              <w:br/>
              <w:t xml:space="preserve">        cartAbandonmentRate:    business.cartAbandonmentRate,</w:t>
              <w:br/>
              <w:t xml:space="preserve">        codRate:                business.codRate,</w:t>
              <w:br/>
              <w:t xml:space="preserve">        rtoRate:                business.rtoRate,</w:t>
              <w:br/>
              <w:t xml:space="preserve">      },</w:t>
              <w:br/>
              <w:t xml:space="preserve">    });</w:t>
              <w:br/>
              <w:br/>
              <w:t xml:space="preserve">    // Update analysis with results</w:t>
              <w:br/>
              <w:t xml:space="preserve">    const updatedAnalysis = await db.analysis.update({</w:t>
              <w:br/>
              <w:t xml:space="preserve">      where: { id: analysis.id },</w:t>
              <w:br/>
              <w:t xml:space="preserve">      data: {</w:t>
              <w:br/>
              <w:t xml:space="preserve">        status:      "COMPLETED",</w:t>
              <w:br/>
              <w:t xml:space="preserve">        healthScore: result.healthScore,</w:t>
              <w:br/>
              <w:t xml:space="preserve">        summary:     result.summary,</w:t>
              <w:br/>
              <w:t xml:space="preserve">        // eslint-disable-next-line @typescript-eslint/no-explicit-any</w:t>
              <w:br/>
              <w:t xml:space="preserve">        agents:        JSON.parse(JSON.stringify(result.agents))   as any,</w:t>
              <w:br/>
              <w:t xml:space="preserve">        // eslint-disable-next-line @typescript-eslint/no-explicit-any</w:t>
              <w:br/>
              <w:t xml:space="preserve">        inputSnapshot: JSON.parse(JSON.stringify(ctx))             as any,</w:t>
              <w:br/>
              <w:t xml:space="preserve">      },</w:t>
              <w:br/>
              <w:t xml:space="preserve">    });</w:t>
              <w:br/>
              <w:br/>
              <w:t xml:space="preserve">    // Update business health score cache</w:t>
              <w:br/>
              <w:t xml:space="preserve">    await db.business.update({</w:t>
              <w:br/>
              <w:t xml:space="preserve">      where: { id: business.id },</w:t>
              <w:br/>
              <w:t xml:space="preserve">      data:  { healthScore: result.healthScore },</w:t>
              <w:br/>
              <w:t xml:space="preserve">    });</w:t>
              <w:br/>
              <w:br/>
              <w:t xml:space="preserve">    return NextResponse.json({</w:t>
              <w:br/>
              <w:t xml:space="preserve">      analysisId:   updatedAnalysis.id,</w:t>
              <w:br/>
              <w:t xml:space="preserve">      healthScore:  result.healthScore,</w:t>
              <w:br/>
              <w:t xml:space="preserve">      summary:      result.summary,</w:t>
              <w:br/>
              <w:t xml:space="preserve">      agents:       result.agents,</w:t>
              <w:br/>
              <w:t xml:space="preserve">      synthesis:    result.synthesis,</w:t>
              <w:br/>
              <w:t xml:space="preserve">    });</w:t>
              <w:br/>
              <w:t xml:space="preserve">  } catch (err) {</w:t>
              <w:br/>
              <w:t xml:space="preserve">    console.error("[ANALYZE ERROR]", err);</w:t>
              <w:br/>
              <w:t xml:space="preserve">    return NextResponse.json({ error: "Analysis failed" }, { status: 500 });</w:t>
              <w:br/>
              <w:t xml:space="preserve">  }</w:t>
              <w:br/>
              <w:t>}</w:t>
            </w:r>
          </w:p>
        </w:tc>
      </w:tr>
    </w:tbl>
    <w:p>
      <w:pPr>
        <w:spacing w:before="40" w:after="80"/>
      </w:pPr>
    </w:p>
    <w:p>
      <w:pPr>
        <w:keepNext/>
        <w:spacing w:before="240" w:after="80"/>
      </w:pPr>
      <w:r>
        <w:rPr>
          <w:rFonts w:ascii="Times New Roman" w:hAnsi="Times New Roman"/>
          <w:b/>
          <w:color w:val="234B7D"/>
          <w:sz w:val="28"/>
        </w:rPr>
        <w:t>7.9.2 Strategy Simulation API Handler (src/app/api/simulate/route.ts)</w:t>
      </w:r>
    </w:p>
    <w:p>
      <w:pPr>
        <w:spacing w:before="0" w:after="120" w:line="276" w:lineRule="auto"/>
      </w:pPr>
      <w:r>
        <w:rPr>
          <w:rFonts w:ascii="Times New Roman" w:hAnsi="Times New Roman"/>
          <w:b/>
          <w:color w:val="141414"/>
          <w:sz w:val="24"/>
        </w:rPr>
        <w:t xml:space="preserve">Endpoint Specification: </w:t>
      </w:r>
      <w:r>
        <w:rPr>
          <w:rFonts w:ascii="Times New Roman" w:hAnsi="Times New Roman"/>
          <w:color w:val="282828"/>
          <w:sz w:val="24"/>
        </w:rPr>
        <w:t>Executes counterfactual what-if strategic simulations against live brand financial profiles.</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import { type NextRequest, NextResponse } from "next/server";</w:t>
              <w:br/>
              <w:t>import { auth } from "@/auth";</w:t>
              <w:br/>
              <w:t>import { db } from "@/lib/db";</w:t>
              <w:br/>
              <w:t>import { runSimulation } from "@/lib/ai/simulate";</w:t>
              <w:br/>
              <w:t>import { type BusinessContext } from "@/agents/shared";</w:t>
              <w:br/>
              <w:br/>
              <w:t>export async function POST(req: NextRequest) {</w:t>
              <w:br/>
              <w:t xml:space="preserve">  const session = await auth();</w:t>
              <w:br/>
              <w:t xml:space="preserve">  if (!session?.user?.id) return NextResponse.json({ error: "Unauthorized" }, { status: 401 });</w:t>
              <w:br/>
              <w:br/>
              <w:t xml:space="preserve">  try {</w:t>
              <w:br/>
              <w:t xml:space="preserve">    const { businessId, strategy } = await req.json();</w:t>
              <w:br/>
              <w:br/>
              <w:t xml:space="preserve">    if (!strategy) return NextResponse.json({ error: "Strategy is required" }, { status: 400 });</w:t>
              <w:br/>
              <w:br/>
              <w:t xml:space="preserve">    const business = await db.business.findFirst({</w:t>
              <w:br/>
              <w:t xml:space="preserve">      where: { id: businessId, userId: session.user.id },</w:t>
              <w:br/>
              <w:t xml:space="preserve">    });</w:t>
              <w:br/>
              <w:br/>
              <w:t xml:space="preserve">    if (!business) return NextResponse.json({ error: "Business not found" }, { status: 404 });</w:t>
              <w:br/>
              <w:br/>
              <w:t xml:space="preserve">    const simulation = await db.simulation.create({</w:t>
              <w:br/>
              <w:t xml:space="preserve">      data: {</w:t>
              <w:br/>
              <w:t xml:space="preserve">        businessId: business.id,</w:t>
              <w:br/>
              <w:t xml:space="preserve">        createdById: session.user.id,</w:t>
              <w:br/>
              <w:t xml:space="preserve">        status: "PENDING",</w:t>
              <w:br/>
              <w:t xml:space="preserve">        strategy,</w:t>
              <w:br/>
              <w:t xml:space="preserve">      },</w:t>
              <w:br/>
              <w:t xml:space="preserve">    });</w:t>
              <w:br/>
              <w:br/>
              <w:t xml:space="preserve">    const ctx: BusinessContext = {</w:t>
              <w:br/>
              <w:t xml:space="preserve">      name: business.name,</w:t>
              <w:br/>
              <w:t xml:space="preserve">      industry: business.industry,</w:t>
              <w:br/>
              <w:t xml:space="preserve">      description: business.description,</w:t>
              <w:br/>
              <w:t xml:space="preserve">      businessType: business.businessType,</w:t>
              <w:br/>
              <w:t xml:space="preserve">      monthlyRevenue:           business.monthlyRevenue           ? Number(business.monthlyRevenue)           : 0,</w:t>
              <w:br/>
              <w:t xml:space="preserve">      monthlyExpenses:          business.monthlyExpenses          ? Number(business.monthlyExpenses)          : 0,</w:t>
              <w:br/>
              <w:t xml:space="preserve">      customersPerMonth:        business.customersPerMonth        ?? null,</w:t>
              <w:br/>
              <w:t xml:space="preserve">      repeatCustomerPercentage: business.repeatCustomerPercentage ?? null,</w:t>
              <w:br/>
              <w:t xml:space="preserve">      marketingChannels:        business.marketingChannels,</w:t>
              <w:br/>
              <w:t xml:space="preserve">      pricingLevel:             business.pricingLevel,</w:t>
              <w:br/>
              <w:t xml:space="preserve">      averageOrderValue:        business.averageOrderValue        ? Number(business.averageOrderValue)        : null,</w:t>
              <w:br/>
              <w:t xml:space="preserve">      customerAcquisitionCost:  business.customerAcquisitionCost  ? Number(business.customerAcquisitionCost)  : null,</w:t>
              <w:br/>
              <w:t xml:space="preserve">      returnOnAdSpend:          business.returnOnAdSpend          ? Number(business.returnOnAdSpend)          : null,</w:t>
              <w:br/>
              <w:t xml:space="preserve">      cartAbandonmentRate:      business.cartAbandonmentRate,</w:t>
              <w:br/>
              <w:t xml:space="preserve">      fulfillmentMethod:        business.fulfillmentMethod,</w:t>
              <w:br/>
              <w:t xml:space="preserve">      codRate:                  business.codRate          ?? null,</w:t>
              <w:br/>
              <w:t xml:space="preserve">      rtoRate:                  business.rtoRate          ?? null,</w:t>
              <w:br/>
              <w:t xml:space="preserve">      prepaidPercentage:        business.prepaidPercentage ?? null,</w:t>
              <w:br/>
              <w:t xml:space="preserve">    };</w:t>
              <w:br/>
              <w:br/>
              <w:t xml:space="preserve">    const result = await runSimulation(ctx, strategy);</w:t>
              <w:br/>
              <w:br/>
              <w:t xml:space="preserve">    const updated = await db.simulation.update({</w:t>
              <w:br/>
              <w:t xml:space="preserve">      where: { id: simulation.id },</w:t>
              <w:br/>
              <w:t xml:space="preserve">      data: {</w:t>
              <w:br/>
              <w:t xml:space="preserve">        status: "COMPLETED",</w:t>
              <w:br/>
              <w:t xml:space="preserve">        shortTermOutcome: result.shortTermOutcome,</w:t>
              <w:br/>
              <w:t xml:space="preserve">        longTermOutcome: result.longTermOutcome,</w:t>
              <w:br/>
              <w:t xml:space="preserve">        risks: result.risks,</w:t>
              <w:br/>
              <w:t xml:space="preserve">        opportunities: result.opportunities,</w:t>
              <w:br/>
              <w:t xml:space="preserve">        confidenceScore: result.confidenceScore,</w:t>
              <w:br/>
              <w:t xml:space="preserve">      },</w:t>
              <w:br/>
              <w:t xml:space="preserve">    });</w:t>
              <w:br/>
              <w:br/>
              <w:t xml:space="preserve">    return NextResponse.json({</w:t>
              <w:br/>
              <w:t xml:space="preserve">      simulationId: updated.id,</w:t>
              <w:br/>
              <w:t xml:space="preserve">      decision: result.decision,</w:t>
              <w:br/>
              <w:t xml:space="preserve">      shortTermOutcome: result.shortTermOutcome,</w:t>
              <w:br/>
              <w:t xml:space="preserve">      longTermOutcome: result.longTermOutcome,</w:t>
              <w:br/>
              <w:t xml:space="preserve">      risks: result.risks,</w:t>
              <w:br/>
              <w:t xml:space="preserve">      opportunities: result.opportunities,</w:t>
              <w:br/>
              <w:t xml:space="preserve">      confidenceScore: result.confidenceScore,</w:t>
              <w:br/>
              <w:t xml:space="preserve">    });</w:t>
              <w:br/>
              <w:t xml:space="preserve">  } catch (err) {</w:t>
              <w:br/>
              <w:t xml:space="preserve">    console.error("[SIMULATE ERROR]", err);</w:t>
              <w:br/>
              <w:t xml:space="preserve">    return NextResponse.json({ error: "Simulation failed" }, { status: 500 });</w:t>
              <w:br/>
              <w:t xml:space="preserve">  }</w:t>
              <w:br/>
              <w:t>}</w:t>
            </w:r>
          </w:p>
        </w:tc>
      </w:tr>
    </w:tbl>
    <w:p>
      <w:pPr>
        <w:spacing w:before="40" w:after="80"/>
      </w:pPr>
    </w:p>
    <w:p>
      <w:pPr>
        <w:keepNext/>
        <w:spacing w:before="240" w:after="80"/>
      </w:pPr>
      <w:r>
        <w:rPr>
          <w:rFonts w:ascii="Times New Roman" w:hAnsi="Times New Roman"/>
          <w:b/>
          <w:color w:val="234B7D"/>
          <w:sz w:val="28"/>
        </w:rPr>
        <w:t>7.9.3 Executive Report API Handler (src/app/api/report/route.ts)</w:t>
      </w:r>
    </w:p>
    <w:p>
      <w:pPr>
        <w:spacing w:before="0" w:after="120" w:line="276" w:lineRule="auto"/>
      </w:pPr>
      <w:r>
        <w:rPr>
          <w:rFonts w:ascii="Times New Roman" w:hAnsi="Times New Roman"/>
          <w:b/>
          <w:color w:val="141414"/>
          <w:sz w:val="24"/>
        </w:rPr>
        <w:t xml:space="preserve">Endpoint Specification: </w:t>
      </w:r>
      <w:r>
        <w:rPr>
          <w:rFonts w:ascii="Times New Roman" w:hAnsi="Times New Roman"/>
          <w:color w:val="282828"/>
          <w:sz w:val="24"/>
        </w:rPr>
        <w:t>Generates and persists executive CEO summaries and structured action plans.</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import { type NextRequest, NextResponse } from "next/server";</w:t>
              <w:br/>
              <w:t>import { auth } from "@/auth";</w:t>
              <w:br/>
              <w:t>import { db } from "@/lib/db";</w:t>
              <w:br/>
              <w:t>import { generateReport } from "@/lib/ai/report";</w:t>
              <w:br/>
              <w:t>import { type BusinessContext, type AgentResult } from "@/agents/shared";</w:t>
              <w:br/>
              <w:br/>
              <w:t>export async function POST(req: NextRequest) {</w:t>
              <w:br/>
              <w:t xml:space="preserve">  const session = await auth();</w:t>
              <w:br/>
              <w:t xml:space="preserve">  if (!session?.user?.id) return NextResponse.json({ error: "Unauthorized" }, { status: 401 });</w:t>
              <w:br/>
              <w:br/>
              <w:t xml:space="preserve">  try {</w:t>
              <w:br/>
              <w:t xml:space="preserve">    const { businessId, analysisId } = await req.json();</w:t>
              <w:br/>
              <w:br/>
              <w:t xml:space="preserve">    const [business, analysis] = await Promise.all([</w:t>
              <w:br/>
              <w:t xml:space="preserve">      db.business.findFirst({ where: { id: businessId, userId: session.user.id } }),</w:t>
              <w:br/>
              <w:t xml:space="preserve">      db.analysis.findFirst({ where: { id: analysisId, businessId } }),</w:t>
              <w:br/>
              <w:t xml:space="preserve">    ]);</w:t>
              <w:br/>
              <w:br/>
              <w:t xml:space="preserve">    if (!business || !analysis) {</w:t>
              <w:br/>
              <w:t xml:space="preserve">      return NextResponse.json({ error: "Business or analysis not found" }, { status: 404 });</w:t>
              <w:br/>
              <w:t xml:space="preserve">    }</w:t>
              <w:br/>
              <w:br/>
              <w:t xml:space="preserve">    const ctx: BusinessContext = {</w:t>
              <w:br/>
              <w:t xml:space="preserve">      name: business.name,</w:t>
              <w:br/>
              <w:t xml:space="preserve">      industry: business.industry,</w:t>
              <w:br/>
              <w:t xml:space="preserve">      description: business.description,</w:t>
              <w:br/>
              <w:t xml:space="preserve">      businessType: business.businessType,</w:t>
              <w:br/>
              <w:t xml:space="preserve">      monthlyRevenue:           business.monthlyRevenue           ? Number(business.monthlyRevenue)           : 0,</w:t>
              <w:br/>
              <w:t xml:space="preserve">      monthlyExpenses:          business.monthlyExpenses          ? Number(business.monthlyExpenses)          : 0,</w:t>
              <w:br/>
              <w:t xml:space="preserve">      customersPerMonth:        business.customersPerMonth        ?? null,</w:t>
              <w:br/>
              <w:t xml:space="preserve">      repeatCustomerPercentage: business.repeatCustomerPercentage ?? null,</w:t>
              <w:br/>
              <w:t xml:space="preserve">      marketingChannels:        business.marketingChannels,</w:t>
              <w:br/>
              <w:t xml:space="preserve">      pricingLevel:             business.pricingLevel,</w:t>
              <w:br/>
              <w:t xml:space="preserve">      averageOrderValue:        business.averageOrderValue        ? Number(business.averageOrderValue)        : null,</w:t>
              <w:br/>
              <w:t xml:space="preserve">      customerAcquisitionCost:  business.customerAcquisitionCost  ? Number(business.customerAcquisitionCost)  : null,</w:t>
              <w:br/>
              <w:t xml:space="preserve">      returnOnAdSpend:          business.returnOnAdSpend          ? Number(business.returnOnAdSpend)          : null,</w:t>
              <w:br/>
              <w:t xml:space="preserve">      cartAbandonmentRate:      business.cartAbandonmentRate,</w:t>
              <w:br/>
              <w:t xml:space="preserve">      fulfillmentMethod:        business.fulfillmentMethod,</w:t>
              <w:br/>
              <w:t xml:space="preserve">      codRate:                  business.codRate          ?? null,</w:t>
              <w:br/>
              <w:t xml:space="preserve">      rtoRate:                  business.rtoRate          ?? null,</w:t>
              <w:br/>
              <w:t xml:space="preserve">      prepaidPercentage:        business.prepaidPercentage ?? null,</w:t>
              <w:br/>
              <w:t xml:space="preserve">    };</w:t>
              <w:br/>
              <w:br/>
              <w:t xml:space="preserve">    const agents = (analysis.agents as unknown as AgentResult[]) ?? [];</w:t>
              <w:br/>
              <w:t xml:space="preserve">    const healthScore = analysis.healthScore ?? 50;</w:t>
              <w:br/>
              <w:br/>
              <w:t xml:space="preserve">    const result = await generateReport(ctx, agents, healthScore);</w:t>
              <w:br/>
              <w:br/>
              <w:t xml:space="preserve">    const report = await db.report.create({</w:t>
              <w:br/>
              <w:t xml:space="preserve">      data: {</w:t>
              <w:br/>
              <w:t xml:space="preserve">        businessId: business.id,</w:t>
              <w:br/>
              <w:t xml:space="preserve">        createdById: session.user.id,</w:t>
              <w:br/>
              <w:t xml:space="preserve">        analysisId: analysis.id,</w:t>
              <w:br/>
              <w:t xml:space="preserve">        type: "EXECUTIVE_SUMMARY",</w:t>
              <w:br/>
              <w:t xml:space="preserve">        title: result.title,</w:t>
              <w:br/>
              <w:t xml:space="preserve">        executiveSummary: result.executiveSummary,</w:t>
              <w:br/>
              <w:t xml:space="preserve">        chiefRisk: result.chiefRisk,</w:t>
              <w:br/>
              <w:t xml:space="preserve">        topOpportunity: result.topOpportunity,</w:t>
              <w:br/>
              <w:t xml:space="preserve">        immediateAction: result.immediateAction,</w:t>
              <w:br/>
              <w:t xml:space="preserve">        actionPlan: result.actionPlan,</w:t>
              <w:br/>
              <w:t xml:space="preserve">      },</w:t>
              <w:br/>
              <w:t xml:space="preserve">    });</w:t>
              <w:br/>
              <w:br/>
              <w:t xml:space="preserve">    return NextResponse.json({</w:t>
              <w:br/>
              <w:t xml:space="preserve">      reportId: report.id,</w:t>
              <w:br/>
              <w:t xml:space="preserve">      title: report.title,</w:t>
              <w:br/>
              <w:t xml:space="preserve">      healthScore: result.healthScore,</w:t>
              <w:br/>
              <w:t xml:space="preserve">      executiveSummary: result.executiveSummary,</w:t>
              <w:br/>
              <w:t xml:space="preserve">      chiefRisk: result.chiefRisk,</w:t>
              <w:br/>
              <w:t xml:space="preserve">      topOpportunity: result.topOpportunity,</w:t>
              <w:br/>
              <w:t xml:space="preserve">      immediateAction: result.immediateAction,</w:t>
              <w:br/>
              <w:t xml:space="preserve">      actionPlan: result.actionPlan,</w:t>
              <w:br/>
              <w:t xml:space="preserve">    });</w:t>
              <w:br/>
              <w:t xml:space="preserve">  } catch (err) {</w:t>
              <w:br/>
              <w:t xml:space="preserve">    console.error("[REPORT ERROR]", err);</w:t>
              <w:br/>
              <w:t xml:space="preserve">    return NextResponse.json({ error: "Report generation failed" }, { status: 500 });</w:t>
              <w:br/>
              <w:t xml:space="preserve">  }</w:t>
              <w:br/>
              <w:t>}</w:t>
            </w:r>
          </w:p>
        </w:tc>
      </w:tr>
    </w:tbl>
    <w:p>
      <w:pPr>
        <w:spacing w:before="40" w:after="80"/>
      </w:pPr>
    </w:p>
    <w:p>
      <w:pPr>
        <w:keepNext/>
        <w:spacing w:before="240" w:after="80"/>
      </w:pPr>
      <w:r>
        <w:rPr>
          <w:rFonts w:ascii="Times New Roman" w:hAnsi="Times New Roman"/>
          <w:b/>
          <w:color w:val="234B7D"/>
          <w:sz w:val="28"/>
        </w:rPr>
        <w:t>7.9.4 Store Business Profile &amp; Snapshot API Handler (src/app/api/business/route.ts)</w:t>
      </w:r>
    </w:p>
    <w:p>
      <w:pPr>
        <w:spacing w:before="0" w:after="120" w:line="276" w:lineRule="auto"/>
      </w:pPr>
      <w:r>
        <w:rPr>
          <w:rFonts w:ascii="Times New Roman" w:hAnsi="Times New Roman"/>
          <w:b/>
          <w:color w:val="141414"/>
          <w:sz w:val="24"/>
        </w:rPr>
        <w:t xml:space="preserve">Endpoint Specification: </w:t>
      </w:r>
      <w:r>
        <w:rPr>
          <w:rFonts w:ascii="Times New Roman" w:hAnsi="Times New Roman"/>
          <w:color w:val="282828"/>
          <w:sz w:val="24"/>
        </w:rPr>
        <w:t>Provides CRUD operations for store onboarding data, operational logistics metrics, and monthly financial snapshots.</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import { type NextRequest, NextResponse } from "next/server";</w:t>
              <w:br/>
              <w:t>import { auth } from "@/auth";</w:t>
              <w:br/>
              <w:t>import { db } from "@/lib/db";</w:t>
              <w:br/>
              <w:br/>
              <w:t>export async function GET() {</w:t>
              <w:br/>
              <w:t xml:space="preserve">  const session = await auth();</w:t>
              <w:br/>
              <w:t xml:space="preserve">  if (!session?.user?.id) return NextResponse.json({ error: "Unauthorized" }, { status: 401 });</w:t>
              <w:br/>
              <w:br/>
              <w:t xml:space="preserve">  const businesses = await db.business.findMany({</w:t>
              <w:br/>
              <w:t xml:space="preserve">    where: { userId: session.user.id },</w:t>
              <w:br/>
              <w:t xml:space="preserve">    orderBy: { createdAt: "desc" },</w:t>
              <w:br/>
              <w:t xml:space="preserve">  });</w:t>
              <w:br/>
              <w:br/>
              <w:t xml:space="preserve">  return NextResponse.json({ businesses });</w:t>
              <w:br/>
              <w:t>}</w:t>
              <w:br/>
              <w:br/>
              <w:t>export async function POST(req: NextRequest) {</w:t>
              <w:br/>
              <w:t xml:space="preserve">  const session = await auth();</w:t>
              <w:br/>
              <w:t xml:space="preserve">  if (!session?.user?.id) return NextResponse.json({ error: "Unauthorized" }, { status: 401 });</w:t>
              <w:br/>
              <w:br/>
              <w:t xml:space="preserve">  try {</w:t>
              <w:br/>
              <w:t xml:space="preserve">    const body = await req.json();</w:t>
              <w:br/>
              <w:t xml:space="preserve">    const {</w:t>
              <w:br/>
              <w:t xml:space="preserve">      name,</w:t>
              <w:br/>
              <w:t xml:space="preserve">      businessType,</w:t>
              <w:br/>
              <w:t xml:space="preserve">      industry,</w:t>
              <w:br/>
              <w:t xml:space="preserve">      website,</w:t>
              <w:br/>
              <w:t xml:space="preserve">      description,</w:t>
              <w:br/>
              <w:t xml:space="preserve">      monthlyRevenue,</w:t>
              <w:br/>
              <w:t xml:space="preserve">      monthlyExpenses,</w:t>
              <w:br/>
              <w:t xml:space="preserve">      customersPerMonth,</w:t>
              <w:br/>
              <w:t xml:space="preserve">      repeatCustomerPercentage,</w:t>
              <w:br/>
              <w:t xml:space="preserve">      marketingChannels,</w:t>
              <w:br/>
              <w:t xml:space="preserve">      pricingLevel,</w:t>
              <w:br/>
              <w:t xml:space="preserve">      averageOrderValue,</w:t>
              <w:br/>
              <w:t xml:space="preserve">      customerAcquisitionCost,</w:t>
              <w:br/>
              <w:t xml:space="preserve">      returnOnAdSpend,</w:t>
              <w:br/>
              <w:t xml:space="preserve">      cartAbandonmentRate,</w:t>
              <w:br/>
              <w:t xml:space="preserve">      fulfillmentMethod,</w:t>
              <w:br/>
              <w:t xml:space="preserve">      // India-specific</w:t>
              <w:br/>
              <w:t xml:space="preserve">      codRate,</w:t>
              <w:br/>
              <w:t xml:space="preserve">      rtoRate,</w:t>
              <w:br/>
              <w:t xml:space="preserve">      prepaidPercentage,</w:t>
              <w:br/>
              <w:t xml:space="preserve">    } = body;</w:t>
              <w:br/>
              <w:br/>
              <w:t xml:space="preserve">    const existing = await db.business.findFirst({</w:t>
              <w:br/>
              <w:t xml:space="preserve">      where: { userId: session.user.id },</w:t>
              <w:br/>
              <w:t xml:space="preserve">    });</w:t>
              <w:br/>
              <w:br/>
              <w:t xml:space="preserve">    const data = {</w:t>
              <w:br/>
              <w:t xml:space="preserve">      userId: session.user.id,</w:t>
              <w:br/>
              <w:t xml:space="preserve">      name,</w:t>
              <w:br/>
              <w:t xml:space="preserve">      businessType: businessType ?? "ECOMMERCE",</w:t>
              <w:br/>
              <w:t xml:space="preserve">      industry:     industry     || null,</w:t>
              <w:br/>
              <w:t xml:space="preserve">      website:      website      || null,</w:t>
              <w:br/>
              <w:t xml:space="preserve">      description:  description  || null,</w:t>
              <w:br/>
              <w:t xml:space="preserve">      // Financials — all optional</w:t>
              <w:br/>
              <w:t xml:space="preserve">      monthlyRevenue:           monthlyRevenue           ? parseFloat(monthlyRevenue)           : null,</w:t>
              <w:br/>
              <w:t xml:space="preserve">      monthlyExpenses:          monthlyExpenses          ? parseFloat(monthlyExpenses)          : null,</w:t>
              <w:br/>
              <w:t xml:space="preserve">      customersPerMonth:        customersPerMonth        ? parseInt(customersPerMonth)          : null,</w:t>
              <w:br/>
              <w:t xml:space="preserve">      repeatCustomerPercentage: repeatCustomerPercentage ? parseInt(repeatCustomerPercentage)   : null,</w:t>
              <w:br/>
              <w:t xml:space="preserve">      marketingChannels:        marketingChannels        ?? [],</w:t>
              <w:br/>
              <w:t xml:space="preserve">      pricingLevel:             pricingLevel             ?? "MEDIUM",</w:t>
              <w:br/>
              <w:t xml:space="preserve">      averageOrderValue:        averageOrderValue        ? parseFloat(averageOrderValue)        : null,</w:t>
              <w:br/>
              <w:t xml:space="preserve">      customerAcquisitionCost:  customerAcquisitionCost  ? parseFloat(customerAcquisitionCost)  : null,</w:t>
              <w:br/>
              <w:t xml:space="preserve">      returnOnAdSpend:          returnOnAdSpend          ? parseFloat(returnOnAdSpend)          : null,</w:t>
              <w:br/>
              <w:t xml:space="preserve">      cartAbandonmentRate:      cartAbandonmentRate      ? parseInt(cartAbandonmentRate)        : null,</w:t>
              <w:br/>
              <w:t xml:space="preserve">      fulfillmentMethod:        fulfillmentMethod        || null,</w:t>
              <w:br/>
              <w:t xml:space="preserve">      // India-specific</w:t>
              <w:br/>
              <w:t xml:space="preserve">      codRate:          codRate          ? parseInt(codRate)          : null,</w:t>
              <w:br/>
              <w:t xml:space="preserve">      rtoRate:          rtoRate          ? parseInt(rtoRate)          : null,</w:t>
              <w:br/>
              <w:t xml:space="preserve">      prepaidPercentage: prepaidPercentage ? parseInt(prepaidPercentage) : null,</w:t>
              <w:br/>
              <w:t xml:space="preserve">    };</w:t>
              <w:br/>
              <w:br/>
              <w:t xml:space="preserve">    let business;</w:t>
              <w:br/>
              <w:t xml:space="preserve">    if (existing) {</w:t>
              <w:br/>
              <w:t xml:space="preserve">      business = await db.business.update({ where: { id: existing.id }, data });</w:t>
              <w:br/>
              <w:t xml:space="preserve">    } else {</w:t>
              <w:br/>
              <w:t xml:space="preserve">      business = await db.business.create({ data });</w:t>
              <w:br/>
              <w:t xml:space="preserve">    }</w:t>
              <w:br/>
              <w:br/>
              <w:t xml:space="preserve">    return NextResponse.json({ business }, { status: 201 });</w:t>
              <w:br/>
              <w:t xml:space="preserve">  } catch (err) {</w:t>
              <w:br/>
              <w:t xml:space="preserve">    console.error("[BUSINESS ERROR]", err);</w:t>
              <w:br/>
              <w:t xml:space="preserve">    return NextResponse.json({ error: "Failed to save business" }, { status: 500 });</w:t>
              <w:br/>
              <w:t xml:space="preserve">  }</w:t>
              <w:br/>
              <w:t>}</w:t>
            </w:r>
          </w:p>
        </w:tc>
      </w:tr>
    </w:tbl>
    <w:p>
      <w:pPr>
        <w:spacing w:before="40" w:after="80"/>
      </w:pPr>
    </w:p>
    <w:p>
      <w:pPr>
        <w:keepNext/>
        <w:spacing w:before="320" w:after="120"/>
      </w:pPr>
      <w:r>
        <w:rPr>
          <w:rFonts w:ascii="Times New Roman" w:hAnsi="Times New Roman"/>
          <w:b/>
          <w:color w:val="1B365D"/>
          <w:sz w:val="32"/>
        </w:rPr>
        <w:t>7.10 Frontend Executive Interface &amp; Real-Time Visualization</w:t>
      </w:r>
    </w:p>
    <w:p>
      <w:pPr>
        <w:keepNext/>
        <w:spacing w:before="240" w:after="80"/>
      </w:pPr>
      <w:r>
        <w:rPr>
          <w:rFonts w:ascii="Times New Roman" w:hAnsi="Times New Roman"/>
          <w:b/>
          <w:color w:val="234B7D"/>
          <w:sz w:val="28"/>
        </w:rPr>
        <w:t>7.10.1 Executive Dashboard Page (src/app/(dashboard)/dashboard/page.tsx)</w:t>
      </w:r>
    </w:p>
    <w:p>
      <w:pPr>
        <w:spacing w:before="0" w:after="120" w:line="276" w:lineRule="auto"/>
      </w:pPr>
      <w:r>
        <w:rPr>
          <w:rFonts w:ascii="Times New Roman" w:hAnsi="Times New Roman"/>
          <w:b/>
          <w:color w:val="141414"/>
          <w:sz w:val="24"/>
        </w:rPr>
        <w:t xml:space="preserve">Dashboard Interface: </w:t>
      </w:r>
      <w:r>
        <w:rPr>
          <w:rFonts w:ascii="Times New Roman" w:hAnsi="Times New Roman"/>
          <w:color w:val="282828"/>
          <w:sz w:val="24"/>
        </w:rPr>
        <w:t>Renders key financial KPIs (Monthly Revenue, Net Expenses, Gross Profit, Operating Margin), store health score badge with color-coded alerts, and quick actions to launch diagnostics or simulations.</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import { auth } from "@/auth";</w:t>
              <w:br/>
              <w:t>import { redirect } from "next/navigation";</w:t>
              <w:br/>
              <w:t>import Link from "next/link";</w:t>
              <w:br/>
              <w:t>import { db } from "@/lib/db";</w:t>
              <w:br/>
              <w:t>import {</w:t>
              <w:br/>
              <w:t xml:space="preserve">  Brain,</w:t>
              <w:br/>
              <w:t xml:space="preserve">  FlaskConical,</w:t>
              <w:br/>
              <w:t xml:space="preserve">  FileBarChart,</w:t>
              <w:br/>
              <w:t xml:space="preserve">  TrendingUp,</w:t>
              <w:br/>
              <w:t xml:space="preserve">  TrendingDown,</w:t>
              <w:br/>
              <w:t xml:space="preserve">  DollarSign,</w:t>
              <w:br/>
              <w:t xml:space="preserve">  ShoppingCart,</w:t>
              <w:br/>
              <w:t xml:space="preserve">  Users,</w:t>
              <w:br/>
              <w:t xml:space="preserve">  BarChart3,</w:t>
              <w:br/>
              <w:t xml:space="preserve">  Zap,</w:t>
              <w:br/>
              <w:t xml:space="preserve">  ArrowRight,</w:t>
              <w:br/>
              <w:t xml:space="preserve">  AlertTriangle,</w:t>
              <w:br/>
              <w:t xml:space="preserve">  Sparkles,</w:t>
              <w:br/>
              <w:t>} from "lucide-react";</w:t>
              <w:br/>
              <w:t>import { Card, CardContent, CardHeader, CardTitle } from "@/components/ui/card";</w:t>
              <w:br/>
              <w:t>import { Button } from "@/components/ui/button";</w:t>
              <w:br/>
              <w:t>import { Badge } from "@/components/ui/badge";</w:t>
              <w:br/>
              <w:t>import { formatCurrency, getHealthScoreColor, getHealthScoreLabel } from "@/lib/utils";</w:t>
              <w:br/>
              <w:br/>
              <w:t>export const dynamic = "force-dynamic";</w:t>
              <w:br/>
              <w:br/>
              <w:t>export default async function DashboardPage() {</w:t>
              <w:br/>
              <w:t xml:space="preserve">  const session = await auth();</w:t>
              <w:br/>
              <w:t xml:space="preserve">  if (!session?.user?.id) redirect("/login");</w:t>
              <w:br/>
              <w:br/>
              <w:t xml:space="preserve">  const business = await db.business.findFirst({</w:t>
              <w:br/>
              <w:t xml:space="preserve">    where: { userId: session.user.id },</w:t>
              <w:br/>
              <w:t xml:space="preserve">    include: {</w:t>
              <w:br/>
              <w:t xml:space="preserve">      analyses: {</w:t>
              <w:br/>
              <w:t xml:space="preserve">        where: { status: "COMPLETED" },</w:t>
              <w:br/>
              <w:t xml:space="preserve">        orderBy: { createdAt: "desc" },</w:t>
              <w:br/>
              <w:t xml:space="preserve">        take: 1,</w:t>
              <w:br/>
              <w:t xml:space="preserve">      },</w:t>
              <w:br/>
              <w:t xml:space="preserve">    },</w:t>
              <w:br/>
              <w:t xml:space="preserve">  });</w:t>
              <w:br/>
              <w:br/>
              <w:t xml:space="preserve">  if (!business) {</w:t>
              <w:br/>
              <w:t xml:space="preserve">    redirect("/onboarding");</w:t>
              <w:br/>
              <w:t xml:space="preserve">  }</w:t>
              <w:br/>
              <w:br/>
              <w:t xml:space="preserve">  const lastAnalysis = business.analyses[0];</w:t>
              <w:br/>
              <w:t xml:space="preserve">  const healthScore = business.healthScore ?? null;</w:t>
              <w:br/>
              <w:t xml:space="preserve">  const summary = lastAnalysis?.summary as {</w:t>
              <w:br/>
              <w:t xml:space="preserve">    topRisk?: string;</w:t>
              <w:br/>
              <w:t xml:space="preserve">    biggestOpportunity?: string;</w:t>
              <w:br/>
              <w:t xml:space="preserve">    primaryAction?: string;</w:t>
              <w:br/>
              <w:t xml:space="preserve">  } | null;</w:t>
              <w:br/>
              <w:br/>
              <w:t xml:space="preserve">  const revenue = Number(business.monthlyRevenue);</w:t>
              <w:br/>
              <w:t xml:space="preserve">  const expenses = Number(business.monthlyExpenses);</w:t>
              <w:br/>
              <w:t xml:space="preserve">  const profit = revenue - expenses;</w:t>
              <w:br/>
              <w:t xml:space="preserve">  const margin = revenue &gt; 0 ? ((profit / revenue) * 100).toFixed(1) : "0";</w:t>
              <w:br/>
              <w:br/>
              <w:t xml:space="preserve">  const kpiCards = [</w:t>
              <w:br/>
              <w:t xml:space="preserve">    {</w:t>
              <w:br/>
              <w:t xml:space="preserve">      label: "Monthly Revenue",</w:t>
              <w:br/>
              <w:t xml:space="preserve">      value: formatCurrency(revenue),</w:t>
              <w:br/>
              <w:t xml:space="preserve">      icon: DollarSign,</w:t>
              <w:br/>
              <w:t xml:space="preserve">      color: "text-emerald-400",</w:t>
              <w:br/>
              <w:t xml:space="preserve">      bg: "bg-emerald-500/10 border-emerald-500/20",</w:t>
              <w:br/>
              <w:t xml:space="preserve">    },</w:t>
              <w:br/>
              <w:t xml:space="preserve">    {</w:t>
              <w:br/>
              <w:t xml:space="preserve">      label: "Monthly Expenses",</w:t>
              <w:br/>
              <w:t xml:space="preserve">      value: formatCurrency(expenses),</w:t>
              <w:br/>
              <w:t xml:space="preserve">      icon: TrendingDown,</w:t>
              <w:br/>
              <w:t xml:space="preserve">      color: "text-rose-400",</w:t>
              <w:br/>
              <w:t xml:space="preserve">      bg: "bg-rose-500/10 border-rose-500/20",</w:t>
              <w:br/>
              <w:t xml:space="preserve">    },</w:t>
              <w:br/>
              <w:t xml:space="preserve">    {</w:t>
              <w:br/>
              <w:t xml:space="preserve">      label: "Net Profit",</w:t>
              <w:br/>
              <w:t xml:space="preserve">      value: formatCurrency(profit),</w:t>
              <w:br/>
              <w:t xml:space="preserve">      sub: `${margin}% margin`,</w:t>
              <w:br/>
              <w:t xml:space="preserve">      icon: TrendingUp,</w:t>
              <w:br/>
              <w:t xml:space="preserve">      color: profit &gt;= 0 ? "text-emerald-400" : "text-rose-400",</w:t>
              <w:br/>
              <w:t xml:space="preserve">      bg: profit &gt;= 0 ? "bg-emerald-500/10 border-emerald-500/20" : "bg-rose-500/10 border-rose-500/20",</w:t>
              <w:br/>
              <w:t xml:space="preserve">    },</w:t>
              <w:br/>
              <w:t xml:space="preserve">    {</w:t>
              <w:br/>
              <w:t xml:space="preserve">      label: "Avg. Order Value",</w:t>
              <w:br/>
              <w:t xml:space="preserve">      value: business.averageOrderValue ? formatCurrency(Number(business.averageOrderValue)) : "—",</w:t>
              <w:br/>
              <w:t xml:space="preserve">      icon: ShoppingCart,</w:t>
              <w:br/>
              <w:t xml:space="preserve">      color: "text-amber-400",</w:t>
              <w:br/>
              <w:t xml:space="preserve">      bg: "bg-amber-500/10 border-amber-500/20",</w:t>
              <w:br/>
              <w:t xml:space="preserve">    },</w:t>
              <w:br/>
              <w:t xml:space="preserve">    {</w:t>
              <w:br/>
              <w:t xml:space="preserve">      label: "Acquisition Cost",</w:t>
              <w:br/>
              <w:t xml:space="preserve">      value: business.customerAcquisitionCost</w:t>
              <w:br/>
              <w:t xml:space="preserve">        ? formatCurrency(Number(business.customerAcquisitionCost))</w:t>
              <w:br/>
              <w:t xml:space="preserve">        : "—",</w:t>
              <w:br/>
              <w:t xml:space="preserve">      icon: Users,</w:t>
              <w:br/>
              <w:t xml:space="preserve">      color: "text-orange-400",</w:t>
              <w:br/>
              <w:t xml:space="preserve">      bg: "bg-orange-500/10 border-orange-500/20",</w:t>
              <w:br/>
              <w:t xml:space="preserve">    },</w:t>
              <w:br/>
              <w:t xml:space="preserve">    {</w:t>
              <w:br/>
              <w:t xml:space="preserve">      label: "Blended ROAS",</w:t>
              <w:br/>
              <w:t xml:space="preserve">      value: business.returnOnAdSpend ? `${Number(business.returnOnAdSpend).toFixed(1)}x` : "—",</w:t>
              <w:br/>
              <w:t xml:space="preserve">      icon: BarChart3,</w:t>
              <w:br/>
              <w:t xml:space="preserve">      color: "text-amber-400",</w:t>
              <w:br/>
              <w:t xml:space="preserve">      bg: "bg-amber-500/10 border-amber-500/20",</w:t>
              <w:br/>
              <w:t xml:space="preserve">    },</w:t>
              <w:br/>
              <w:t xml:space="preserve">  ];</w:t>
              <w:br/>
              <w:br/>
              <w:t xml:space="preserve">  return (</w:t>
              <w:br/>
              <w:t xml:space="preserve">    &lt;div className="space-y-8 max-w-7xl"&gt;</w:t>
              <w:br/>
              <w:t xml:space="preserve">      {/* Header */}</w:t>
              <w:br/>
              <w:t xml:space="preserve">      &lt;div className="flex items-center justify-between flex-wrap gap-4 pb-4 border-b border-white/[0.08]"&gt;</w:t>
              <w:br/>
              <w:t xml:space="preserve">        &lt;div&gt;</w:t>
              <w:br/>
              <w:t xml:space="preserve">          &lt;div className="flex items-center gap-3"&gt;</w:t>
              <w:br/>
              <w:t xml:space="preserve">            &lt;h1 className="text-2xl font-bold text-white tracking-tight"&gt;{business.name}&lt;/h1&gt;</w:t>
              <w:br/>
              <w:t xml:space="preserve">            &lt;Badge variant="primary"&gt;{business.industry ?? "E-Commerce"}&lt;/Badge&gt;</w:t>
              <w:br/>
              <w:t xml:space="preserve">          &lt;/div&gt;</w:t>
              <w:br/>
              <w:t xml:space="preserve">          &lt;p className="text-sm text-zinc-400 mt-1"&gt;</w:t>
              <w:br/>
              <w:t xml:space="preserve">            Institutional Intelligence Platform · {business.businessType}</w:t>
              <w:br/>
              <w:t xml:space="preserve">          &lt;/p&gt;</w:t>
              <w:br/>
              <w:t xml:space="preserve">        &lt;/div&gt;</w:t>
              <w:br/>
              <w:t xml:space="preserve">        &lt;div className="flex items-center gap-3"&gt;</w:t>
              <w:br/>
              <w:t xml:space="preserve">          &lt;Link href="/dashboard/diagnose"&gt;</w:t>
              <w:br/>
              <w:t xml:space="preserve">            &lt;Button variant="gradient" className="gap-2 shadow-lg shadow-orange-500/20"&gt;</w:t>
              <w:br/>
              <w:t xml:space="preserve">              &lt;Brain className="w-4 h-4" /&gt;</w:t>
              <w:br/>
              <w:t xml:space="preserve">              Run 7-Agent Diagnosis</w:t>
              <w:br/>
              <w:t xml:space="preserve">            &lt;/Button&gt;</w:t>
              <w:br/>
              <w:t xml:space="preserve">          &lt;/Link&gt;</w:t>
              <w:br/>
              <w:t xml:space="preserve">          &lt;Link href="/dashboard/simulate"&gt;</w:t>
              <w:br/>
              <w:t xml:space="preserve">            &lt;Button variant="secondary" className="gap-2"&gt;</w:t>
              <w:br/>
              <w:t xml:space="preserve">              &lt;FlaskConical className="w-4 h-4" /&gt;</w:t>
              <w:br/>
              <w:t xml:space="preserve">              Simulate Strategy</w:t>
              <w:br/>
              <w:t xml:space="preserve">            &lt;/Button&gt;</w:t>
              <w:br/>
              <w:t xml:space="preserve">          &lt;/Link&gt;</w:t>
              <w:br/>
              <w:t xml:space="preserve">        &lt;/div&gt;</w:t>
              <w:br/>
              <w:t xml:space="preserve">      &lt;/div&gt;</w:t>
              <w:br/>
              <w:br/>
              <w:t xml:space="preserve">      {/* Health Score + Diagnostic Summary */}</w:t>
              <w:br/>
              <w:t xml:space="preserve">      &lt;div className="grid grid-cols-1 lg:grid-cols-3 gap-6"&gt;</w:t>
              <w:br/>
              <w:t xml:space="preserve">        {/* Health Ring Widget */}</w:t>
              <w:br/>
              <w:t xml:space="preserve">        &lt;Card className="flex flex-col items-center justify-center p-8 text-center bg-zinc-900/80 border-white/10 relative overflow-hidden group"&gt;</w:t>
              <w:br/>
              <w:t xml:space="preserve">          &lt;div className="absolute top-0 right-0 w-32 h-32 bg-orange-500/10 rounded-full blur-2xl group-hover:bg-orange-500/20 transition-all" /&gt;</w:t>
              <w:br/>
              <w:t xml:space="preserve">          &lt;p className="text-xs font-semibold text-zinc-400 uppercase tracking-widest mb-4"&gt;</w:t>
              <w:br/>
              <w:t xml:space="preserve">            Store Health Index</w:t>
              <w:br/>
              <w:t xml:space="preserve">          &lt;/p&gt;</w:t>
              <w:br/>
              <w:br/>
              <w:t xml:space="preserve">          {healthScore !== null ? (</w:t>
              <w:br/>
              <w:t xml:space="preserve">            &lt;&gt;</w:t>
              <w:br/>
              <w:t xml:space="preserve">              &lt;div className="relative w-36 h-36 flex items-center justify-center"&gt;</w:t>
              <w:br/>
              <w:t xml:space="preserve">                &lt;svg viewBox="0 0 120 120" className="w-full h-full -rotate-90"&gt;</w:t>
              <w:br/>
              <w:t xml:space="preserve">                  &lt;circle</w:t>
              <w:br/>
              <w:t xml:space="preserve">                    cx="60" cy="60" r="50"</w:t>
              <w:br/>
              <w:t xml:space="preserve">                    fill="none"</w:t>
              <w:br/>
              <w:t xml:space="preserve">                    stroke="rgba(255,255,255,0.06)"</w:t>
              <w:br/>
              <w:t xml:space="preserve">                    strokeWidth="10"</w:t>
              <w:br/>
              <w:t xml:space="preserve">                  /&gt;</w:t>
              <w:br/>
              <w:t xml:space="preserve">                  &lt;circle</w:t>
              <w:br/>
              <w:t xml:space="preserve">                    cx="60" cy="60" r="50"</w:t>
              <w:br/>
              <w:t xml:space="preserve">                    fill="none"</w:t>
              <w:br/>
              <w:t xml:space="preserve">                    stroke={getHealthScoreColor(healthScore)}</w:t>
              <w:br/>
              <w:t xml:space="preserve">                    strokeWidth="10"</w:t>
              <w:br/>
              <w:t xml:space="preserve">                    strokeLinecap="round"</w:t>
              <w:br/>
              <w:t xml:space="preserve">                    strokeDasharray={`${(healthScore / 100) * 314} 314`}</w:t>
              <w:br/>
              <w:t xml:space="preserve">                    className="transition-all duration-1000"</w:t>
              <w:br/>
              <w:t xml:space="preserve">                    style={{ filter: `drop-shadow(0 0 10px ${getHealthScoreColor(healthScore)}80)` }}</w:t>
              <w:br/>
              <w:t xml:space="preserve">                  /&gt;</w:t>
              <w:br/>
              <w:t xml:space="preserve">                &lt;/svg&gt;</w:t>
              <w:br/>
              <w:t xml:space="preserve">                &lt;div className="absolute inset-0 flex flex-col items-center justify-center"&gt;</w:t>
              <w:br/>
              <w:t xml:space="preserve">                  &lt;span className="text-3xl font-extrabold text-white"&gt;{healthScore}&lt;/span&gt;</w:t>
              <w:br/>
              <w:t xml:space="preserve">                  &lt;span className="text-xs text-zinc-400"&gt;/100&lt;/span&gt;</w:t>
              <w:br/>
              <w:t xml:space="preserve">                &lt;/div&gt;</w:t>
              <w:br/>
              <w:t xml:space="preserve">              &lt;/div&gt;</w:t>
              <w:br/>
              <w:t xml:space="preserve">              &lt;p</w:t>
              <w:br/>
              <w:t xml:space="preserve">                className="text-sm font-semibold mt-4"</w:t>
              <w:br/>
              <w:t xml:space="preserve">                style={{ color: getHealthScoreColor(healthScore) }}</w:t>
              <w:br/>
              <w:t xml:space="preserve">              &gt;</w:t>
              <w:br/>
              <w:t xml:space="preserve">                {getHealthScoreLabel(healthScore)}</w:t>
              <w:br/>
              <w:t xml:space="preserve">              &lt;/p&gt;</w:t>
              <w:br/>
              <w:t xml:space="preserve">            &lt;/&gt;</w:t>
              <w:br/>
              <w:t xml:space="preserve">          ) : (</w:t>
              <w:br/>
              <w:t xml:space="preserve">            &lt;div className="flex flex-col items-center gap-4"&gt;</w:t>
              <w:br/>
              <w:t xml:space="preserve">              &lt;div className="w-24 h-24 rounded-full border-2 border-dashed border-zinc-700 flex items-center justify-center"&gt;</w:t>
              <w:br/>
              <w:t xml:space="preserve">                &lt;Brain className="w-8 h-8 text-zinc-500" /&gt;</w:t>
              <w:br/>
              <w:t xml:space="preserve">              &lt;/div&gt;</w:t>
              <w:br/>
              <w:t xml:space="preserve">              &lt;p className="text-xs text-zinc-400"&gt;Run your first diagnosis to calculate health score&lt;/p&gt;</w:t>
              <w:br/>
              <w:t xml:space="preserve">              &lt;Link href="/dashboard/diagnose"&gt;</w:t>
              <w:br/>
              <w:t xml:space="preserve">                &lt;Button size="sm" variant="gradient"&gt;Run Diagnosis&lt;/Button&gt;</w:t>
              <w:br/>
              <w:t xml:space="preserve">              &lt;/Link&gt;</w:t>
              <w:br/>
              <w:t xml:space="preserve">            &lt;/div&gt;</w:t>
              <w:br/>
              <w:t xml:space="preserve">          )}</w:t>
              <w:br/>
              <w:t xml:space="preserve">        &lt;/Card&gt;</w:t>
              <w:br/>
              <w:br/>
              <w:t xml:space="preserve">        {/* Executive Diagnostic Brief */}</w:t>
              <w:br/>
              <w:t xml:space="preserve">        &lt;Card className="lg:col-span-2 bg-zinc-900/80 border-white/10"&gt;</w:t>
              <w:br/>
              <w:t xml:space="preserve">          &lt;CardHeader&gt;</w:t>
              <w:br/>
              <w:t xml:space="preserve">            &lt;div className="flex items-center justify-between"&gt;</w:t>
              <w:br/>
              <w:t xml:space="preserve">              &lt;CardTitle className="text-base flex items-center gap-2"&gt;</w:t>
              <w:br/>
              <w:t xml:space="preserve">                &lt;Sparkles className="w-4 h-4 text-orange-400" /&gt;</w:t>
              <w:br/>
              <w:t xml:space="preserve">                Latest Executive Diagnostic Brief</w:t>
              <w:br/>
              <w:t xml:space="preserve">              &lt;/CardTitle&gt;</w:t>
              <w:br/>
              <w:t xml:space="preserve">              {lastAnalysis &amp;&amp; &lt;Badge variant="success"&gt;Completed&lt;/Badge&gt;}</w:t>
              <w:br/>
              <w:t xml:space="preserve">            &lt;/div&gt;</w:t>
              <w:br/>
              <w:t xml:space="preserve">          &lt;/CardHeader&gt;</w:t>
              <w:br/>
              <w:t xml:space="preserve">          &lt;CardContent className="space-y-4"&gt;</w:t>
              <w:br/>
              <w:t xml:space="preserve">            {summary ? (</w:t>
              <w:br/>
              <w:t xml:space="preserve">              &lt;&gt;</w:t>
              <w:br/>
              <w:t xml:space="preserve">                &lt;div className="p-4 rounded-xl bg-rose-500/10 border border-rose-500/20"&gt;</w:t>
              <w:br/>
              <w:t xml:space="preserve">                  &lt;div className="flex items-start gap-3"&gt;</w:t>
              <w:br/>
              <w:t xml:space="preserve">                    &lt;AlertTriangle className="w-4 h-4 text-rose-400 flex-shrink-0 mt-0.5" /&gt;</w:t>
              <w:br/>
              <w:t xml:space="preserve">                    &lt;div&gt;</w:t>
              <w:br/>
              <w:t xml:space="preserve">                      &lt;p className="text-xs font-semibold text-rose-400 uppercase tracking-wider mb-1"&gt;Chief Risk Identified&lt;/p&gt;</w:t>
              <w:br/>
              <w:t xml:space="preserve">                      &lt;p className="text-sm text-zinc-200"&gt;{summary.topRisk}&lt;/p&gt;</w:t>
              <w:br/>
              <w:t xml:space="preserve">                    &lt;/div&gt;</w:t>
              <w:br/>
              <w:t xml:space="preserve">                  &lt;/div&gt;</w:t>
              <w:br/>
              <w:t xml:space="preserve">                &lt;/div&gt;</w:t>
              <w:br/>
              <w:br/>
              <w:t xml:space="preserve">                &lt;div className="p-4 rounded-xl bg-emerald-500/10 border border-emerald-500/20"&gt;</w:t>
              <w:br/>
              <w:t xml:space="preserve">                  &lt;div className="flex items-start gap-3"&gt;</w:t>
              <w:br/>
              <w:t xml:space="preserve">                    &lt;Zap className="w-4 h-4 text-emerald-400 flex-shrink-0 mt-0.5" /&gt;</w:t>
              <w:br/>
              <w:t xml:space="preserve">                    &lt;div&gt;</w:t>
              <w:br/>
              <w:t xml:space="preserve">                      &lt;p className="text-xs font-semibold text-emerald-400 uppercase tracking-wider mb-1"&gt;Highest Leverage Opportunity&lt;/p&gt;</w:t>
              <w:br/>
              <w:t xml:space="preserve">                      &lt;p className="text-sm text-zinc-200"&gt;{summary.biggestOpportunity}&lt;/p&gt;</w:t>
              <w:br/>
              <w:t xml:space="preserve">                    &lt;/div&gt;</w:t>
              <w:br/>
              <w:t xml:space="preserve">                  &lt;/div&gt;</w:t>
              <w:br/>
              <w:t xml:space="preserve">                &lt;/div&gt;</w:t>
              <w:br/>
              <w:br/>
              <w:t xml:space="preserve">                &lt;div className="p-4 rounded-xl bg-orange-500/10 border border-orange-500/20"&gt;</w:t>
              <w:br/>
              <w:t xml:space="preserve">                  &lt;div className="flex items-start gap-3"&gt;</w:t>
              <w:br/>
              <w:t xml:space="preserve">                    &lt;ArrowRight className="w-4 h-4 text-orange-400 flex-shrink-0 mt-0.5" /&gt;</w:t>
              <w:br/>
              <w:t xml:space="preserve">                    &lt;div&gt;</w:t>
              <w:br/>
              <w:t xml:space="preserve">                      &lt;p className="text-xs font-semibold text-orange-400 uppercase tracking-wider mb-1"&gt;Recommended Immediate Action&lt;/p&gt;</w:t>
              <w:br/>
              <w:t xml:space="preserve">                      &lt;p className="text-sm text-zinc-200"&gt;{summary.primaryAction}&lt;/p&gt;</w:t>
              <w:br/>
              <w:t xml:space="preserve">                    &lt;/div&gt;</w:t>
              <w:br/>
              <w:t xml:space="preserve">                  &lt;/div&gt;</w:t>
              <w:br/>
              <w:t xml:space="preserve">                &lt;/div&gt;</w:t>
              <w:br/>
              <w:t xml:space="preserve">              &lt;/&gt;</w:t>
              <w:br/>
              <w:t xml:space="preserve">            ) : (</w:t>
              <w:br/>
              <w:t xml:space="preserve">              &lt;div className="flex flex-col items-center justify-center py-8 text-center"&gt;</w:t>
              <w:br/>
              <w:t xml:space="preserve">                &lt;Brain className="w-10 h-10 text-zinc-600 mb-3" /&gt;</w:t>
              <w:br/>
              <w:t xml:space="preserve">                &lt;p className="text-sm text-zinc-400 max-w-md mb-4"&gt;</w:t>
              <w:br/>
              <w:t xml:space="preserve">                  Run a diagnosis to inspect risks, opportunities, and AI-driven growth recommendations.</w:t>
              <w:br/>
              <w:t xml:space="preserve">                &lt;/p&gt;</w:t>
              <w:br/>
              <w:t xml:space="preserve">                &lt;Link href="/dashboard/diagnose"&gt;</w:t>
              <w:br/>
              <w:t xml:space="preserve">                  &lt;Button variant="gradient" size="sm" className="gap-2"&gt;</w:t>
              <w:br/>
              <w:t xml:space="preserve">                    &lt;Brain className="w-4 h-4" /&gt;</w:t>
              <w:br/>
              <w:t xml:space="preserve">                    Start 7-Agent Diagnosis</w:t>
              <w:br/>
              <w:t xml:space="preserve">                  &lt;/Button&gt;</w:t>
              <w:br/>
              <w:t xml:space="preserve">                &lt;/Link&gt;</w:t>
              <w:br/>
              <w:t xml:space="preserve">              &lt;/div&gt;</w:t>
              <w:br/>
              <w:t xml:space="preserve">            )}</w:t>
              <w:br/>
              <w:t xml:space="preserve">          &lt;/CardContent&gt;</w:t>
              <w:br/>
              <w:t xml:space="preserve">        &lt;/Card&gt;</w:t>
              <w:br/>
              <w:t xml:space="preserve">      &lt;/div&gt;</w:t>
              <w:br/>
              <w:br/>
              <w:t xml:space="preserve">      {/* KPI Cards */}</w:t>
              <w:br/>
              <w:t xml:space="preserve">      &lt;div&gt;</w:t>
              <w:br/>
              <w:t xml:space="preserve">        &lt;h2 className="text-xs font-semibold text-zinc-400 uppercase tracking-widest mb-4"&gt;</w:t>
              <w:br/>
              <w:t xml:space="preserve">          Unit Metrics &amp; Operational KPIs</w:t>
              <w:br/>
              <w:t xml:space="preserve">        &lt;/h2&gt;</w:t>
              <w:br/>
              <w:t xml:space="preserve">        &lt;div className="grid grid-cols-2 sm:grid-cols-3 lg:grid-cols-6 gap-4"&gt;</w:t>
              <w:br/>
              <w:t xml:space="preserve">          {kpiCards.map((kpi) =&gt; (</w:t>
              <w:br/>
              <w:t xml:space="preserve">            &lt;Card key={kpi.label} className="hover:border-orange-500/30 transition-all group"&gt;</w:t>
              <w:br/>
              <w:t xml:space="preserve">              &lt;CardContent className="p-5"&gt;</w:t>
              <w:br/>
              <w:t xml:space="preserve">                &lt;div className={`w-9 h-9 rounded-xl ${kpi.bg} border flex items-center justify-center mb-3 group-hover:scale-105 transition-transform`}&gt;</w:t>
              <w:br/>
              <w:t xml:space="preserve">                  &lt;kpi.icon className={`w-4 h-4 ${kpi.color}`} /&gt;</w:t>
              <w:br/>
              <w:t xml:space="preserve">                &lt;/div&gt;</w:t>
              <w:br/>
              <w:t xml:space="preserve">                &lt;p className="text-xs text-zinc-400 mb-1"&gt;{kpi.label}&lt;/p&gt;</w:t>
              <w:br/>
              <w:t xml:space="preserve">                &lt;p className={`text-lg font-bold ${kpi.color}`}&gt;{kpi.value}&lt;/p&gt;</w:t>
              <w:br/>
              <w:t xml:space="preserve">                {kpi.sub &amp;&amp; &lt;p className="text-[11px] text-zinc-500 mt-1"&gt;{kpi.sub}&lt;/p&gt;}</w:t>
              <w:br/>
              <w:t xml:space="preserve">              &lt;/CardContent&gt;</w:t>
              <w:br/>
              <w:t xml:space="preserve">            &lt;/Card&gt;</w:t>
              <w:br/>
              <w:t xml:space="preserve">          ))}</w:t>
              <w:br/>
              <w:t xml:space="preserve">        &lt;/div&gt;</w:t>
              <w:br/>
              <w:t xml:space="preserve">      &lt;/div&gt;</w:t>
              <w:br/>
              <w:br/>
              <w:t xml:space="preserve">      {/* Quick Action Workflows */}</w:t>
              <w:br/>
              <w:t xml:space="preserve">      &lt;div&gt;</w:t>
              <w:br/>
              <w:t xml:space="preserve">        &lt;h2 className="text-xs font-semibold text-zinc-400 uppercase tracking-widest mb-4"&gt;</w:t>
              <w:br/>
              <w:t xml:space="preserve">          Interactive Workflows</w:t>
              <w:br/>
              <w:t xml:space="preserve">        &lt;/h2&gt;</w:t>
              <w:br/>
              <w:t xml:space="preserve">        &lt;div className="grid grid-cols-1 sm:grid-cols-3 gap-5"&gt;</w:t>
              <w:br/>
              <w:t xml:space="preserve">          {[</w:t>
              <w:br/>
              <w:t xml:space="preserve">            {</w:t>
              <w:br/>
              <w:t xml:space="preserve">              href: "/dashboard/diagnose",</w:t>
              <w:br/>
              <w:t xml:space="preserve">              icon: Brain,</w:t>
              <w:br/>
              <w:t xml:space="preserve">              label: "Run 7-Agent Diagnosis",</w:t>
              <w:br/>
              <w:t xml:space="preserve">              desc: "Parallel AI agent audit across store operations",</w:t>
              <w:br/>
              <w:t xml:space="preserve">              glow: "border-orange-500/20 hover:border-orange-500/40",</w:t>
              <w:br/>
              <w:t xml:space="preserve">              iconBg: "bg-orange-500/20 text-orange-400",</w:t>
              <w:br/>
              <w:t xml:space="preserve">            },</w:t>
              <w:br/>
              <w:t xml:space="preserve">            {</w:t>
              <w:br/>
              <w:t xml:space="preserve">              href: "/dashboard/simulate",</w:t>
              <w:br/>
              <w:t xml:space="preserve">              icon: FlaskConical,</w:t>
              <w:br/>
              <w:t xml:space="preserve">              label: "Simulate Growth Strategy",</w:t>
              <w:br/>
              <w:t xml:space="preserve">              desc: "Test strategic moves before committing capital",</w:t>
              <w:br/>
              <w:t xml:space="preserve">              glow: "border-amber-500/20 hover:border-amber-500/40",</w:t>
              <w:br/>
              <w:t xml:space="preserve">              iconBg: "bg-amber-500/20 text-amber-400",</w:t>
              <w:br/>
              <w:t xml:space="preserve">            },</w:t>
              <w:br/>
              <w:t xml:space="preserve">            {</w:t>
              <w:br/>
              <w:t xml:space="preserve">              href: "/dashboard/report",</w:t>
              <w:br/>
              <w:t xml:space="preserve">              icon: FileBarChart,</w:t>
              <w:br/>
              <w:t xml:space="preserve">              label: "Generate CEO Brief",</w:t>
              <w:br/>
              <w:t xml:space="preserve">              desc: "Synthesize findings into an exportable PDF report",</w:t>
              <w:br/>
              <w:t xml:space="preserve">              glow: "border-emerald-500/20 hover:border-emerald-500/40",</w:t>
              <w:br/>
              <w:t xml:space="preserve">              iconBg: "bg-emerald-500/20 text-emerald-400",</w:t>
              <w:br/>
              <w:t xml:space="preserve">            },</w:t>
              <w:br/>
              <w:t xml:space="preserve">          ].map((action) =&gt; (</w:t>
              <w:br/>
              <w:t xml:space="preserve">            &lt;Link key={action.href} href={action.href}&gt;</w:t>
              <w:br/>
              <w:t xml:space="preserve">              &lt;Card className={`p-6 cursor-pointer hover:bg-zinc-900/90 transition-all ${action.glow} group hover:-translate-y-1`}&gt;</w:t>
              <w:br/>
              <w:t xml:space="preserve">                &lt;div className={`w-11 h-11 rounded-xl ${action.iconBg} flex items-center justify-center mb-4`}&gt;</w:t>
              <w:br/>
              <w:t xml:space="preserve">                  &lt;action.icon className="w-5 h-5" /&gt;</w:t>
              <w:br/>
              <w:t xml:space="preserve">                &lt;/div&gt;</w:t>
              <w:br/>
              <w:t xml:space="preserve">                &lt;h3 className="text-sm font-bold text-white mb-1 group-hover:text-orange-300 transition-colors"&gt;</w:t>
              <w:br/>
              <w:t xml:space="preserve">                  {action.label}</w:t>
              <w:br/>
              <w:t xml:space="preserve">                &lt;/h3&gt;</w:t>
              <w:br/>
              <w:t xml:space="preserve">                &lt;p className="text-xs text-zinc-400"&gt;{action.desc}&lt;/p&gt;</w:t>
              <w:br/>
              <w:t xml:space="preserve">              &lt;/Card&gt;</w:t>
              <w:br/>
              <w:t xml:space="preserve">            &lt;/Link&gt;</w:t>
              <w:br/>
              <w:t xml:space="preserve">          ))}</w:t>
              <w:br/>
              <w:t xml:space="preserve">        &lt;/div&gt;</w:t>
              <w:br/>
              <w:t xml:space="preserve">      &lt;/div&gt;</w:t>
              <w:br/>
              <w:t xml:space="preserve">    &lt;/div&gt;</w:t>
              <w:br/>
              <w:t xml:space="preserve">  );</w:t>
              <w:br/>
              <w:t>}</w:t>
            </w:r>
          </w:p>
        </w:tc>
      </w:tr>
    </w:tbl>
    <w:p>
      <w:pPr>
        <w:spacing w:before="40" w:after="80"/>
      </w:pPr>
    </w:p>
    <w:p>
      <w:pPr>
        <w:keepNext/>
        <w:spacing w:before="240" w:after="80"/>
      </w:pPr>
      <w:r>
        <w:rPr>
          <w:rFonts w:ascii="Times New Roman" w:hAnsi="Times New Roman"/>
          <w:b/>
          <w:color w:val="234B7D"/>
          <w:sz w:val="28"/>
        </w:rPr>
        <w:t>7.10.2 Live 7-Agent Diagnostic Runner &amp; Interactive Playbook (src/app/(dashboard)/dashboard/diagnose/page.tsx)</w:t>
      </w:r>
    </w:p>
    <w:p>
      <w:pPr>
        <w:spacing w:before="0" w:after="120" w:line="276" w:lineRule="auto"/>
      </w:pPr>
      <w:r>
        <w:rPr>
          <w:rFonts w:ascii="Times New Roman" w:hAnsi="Times New Roman"/>
          <w:b/>
          <w:color w:val="141414"/>
          <w:sz w:val="24"/>
        </w:rPr>
        <w:t xml:space="preserve">Diagnostic Interface: </w:t>
      </w:r>
      <w:r>
        <w:rPr>
          <w:rFonts w:ascii="Times New Roman" w:hAnsi="Times New Roman"/>
          <w:color w:val="282828"/>
          <w:sz w:val="24"/>
        </w:rPr>
        <w:t>Interactive interface providing live agent status animations, priority-ranked friction point cards, and expandable software click paths with one-click copy templates.</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"use client";</w:t>
              <w:br/>
              <w:br/>
              <w:t>import { useState } from "react";</w:t>
              <w:br/>
              <w:t>import {</w:t>
              <w:br/>
              <w:t xml:space="preserve">  Brain,</w:t>
              <w:br/>
              <w:t xml:space="preserve">  CheckCircle,</w:t>
              <w:br/>
              <w:t xml:space="preserve">  AlertTriangle,</w:t>
              <w:br/>
              <w:t xml:space="preserve">  TrendingUp,</w:t>
              <w:br/>
              <w:t xml:space="preserve">  ChevronDown,</w:t>
              <w:br/>
              <w:t xml:space="preserve">  ChevronUp,</w:t>
              <w:br/>
              <w:t xml:space="preserve">  Zap,</w:t>
              <w:br/>
              <w:t xml:space="preserve">  DollarSign,</w:t>
              <w:br/>
              <w:t xml:space="preserve">  Megaphone,</w:t>
              <w:br/>
              <w:t xml:space="preserve">  Truck,</w:t>
              <w:br/>
              <w:t xml:space="preserve">  Monitor,</w:t>
              <w:br/>
              <w:t xml:space="preserve">  BarChart3,</w:t>
              <w:br/>
              <w:t xml:space="preserve">  Package,</w:t>
              <w:br/>
              <w:t xml:space="preserve">  RefreshCw,</w:t>
              <w:br/>
              <w:t>} from "lucide-react";</w:t>
              <w:br/>
              <w:t>import { Button } from "@/components/ui/button";</w:t>
              <w:br/>
              <w:t>import { Badge } from "@/components/ui/badge";</w:t>
              <w:br/>
              <w:t>import { Card, CardContent } from "@/components/ui/card";</w:t>
              <w:br/>
              <w:t>import { Spinner, LoadingDots } from "@/components/ui/spinner";</w:t>
              <w:br/>
              <w:t>import { type AgentResult, type ActionItem } from "@/agents/shared";</w:t>
              <w:br/>
              <w:br/>
              <w:t>const agentIcons: Record&lt;string, React.ElementType&gt; = {</w:t>
              <w:br/>
              <w:t xml:space="preserve">  Finance: DollarSign,</w:t>
              <w:br/>
              <w:t xml:space="preserve">  Marketing: Megaphone,</w:t>
              <w:br/>
              <w:t xml:space="preserve">  Operations: Truck,</w:t>
              <w:br/>
              <w:t xml:space="preserve">  Technology: Monitor,</w:t>
              <w:br/>
              <w:t xml:space="preserve">  "Unit Economics": BarChart3,</w:t>
              <w:br/>
              <w:t xml:space="preserve">  "Inventory &amp; Supply Chain": Package,</w:t>
              <w:br/>
              <w:t xml:space="preserve">  "Retention &amp; LTV": RefreshCw,</w:t>
              <w:br/>
              <w:t>};</w:t>
              <w:br/>
              <w:br/>
              <w:t>const agentOrder = [</w:t>
              <w:br/>
              <w:t xml:space="preserve">  "Finance",</w:t>
              <w:br/>
              <w:t xml:space="preserve">  "Marketing",</w:t>
              <w:br/>
              <w:t xml:space="preserve">  "Operations",</w:t>
              <w:br/>
              <w:t xml:space="preserve">  "Technology",</w:t>
              <w:br/>
              <w:t xml:space="preserve">  "Unit Economics",</w:t>
              <w:br/>
              <w:t xml:space="preserve">  "Inventory &amp; Supply Chain",</w:t>
              <w:br/>
              <w:t xml:space="preserve">  "Retention &amp; LTV",</w:t>
              <w:br/>
              <w:t>];</w:t>
              <w:br/>
              <w:br/>
              <w:t>interface SynthesisResult {</w:t>
              <w:br/>
              <w:t xml:space="preserve">  crossAgentInsights: string[];</w:t>
              <w:br/>
              <w:t xml:space="preserve">  rootCause: string;</w:t>
              <w:br/>
              <w:t xml:space="preserve">  conflictResolution?: string;</w:t>
              <w:br/>
              <w:t>}</w:t>
              <w:br/>
              <w:br/>
              <w:t>interface DiagnosisResult {</w:t>
              <w:br/>
              <w:t xml:space="preserve">  healthScore: number;</w:t>
              <w:br/>
              <w:t xml:space="preserve">  summary: {</w:t>
              <w:br/>
              <w:t xml:space="preserve">    topRisk: string;</w:t>
              <w:br/>
              <w:t xml:space="preserve">    biggestOpportunity: string;</w:t>
              <w:br/>
              <w:t xml:space="preserve">    primaryAction: string;</w:t>
              <w:br/>
              <w:t xml:space="preserve">  };</w:t>
              <w:br/>
              <w:t xml:space="preserve">  agents: AgentResult[];</w:t>
              <w:br/>
              <w:t xml:space="preserve">  synthesis?: SynthesisResult;</w:t>
              <w:br/>
              <w:t>}</w:t>
              <w:br/>
              <w:br/>
              <w:t>function ActionCard({ action, idx }: { action: ActionItem; idx: number }) {</w:t>
              <w:br/>
              <w:t xml:space="preserve">  const [showHow, setShowHow] = useState(false);</w:t>
              <w:br/>
              <w:t xml:space="preserve">  const [copied, setCopied] = useState(false);</w:t>
              <w:br/>
              <w:t xml:space="preserve">  const effortColor = { low: "#4CAF50", medium: "#FFA726", high: "#EB5757" }[action.effort] ?? "#8A8A8A";</w:t>
              <w:br/>
              <w:br/>
              <w:t xml:space="preserve">  const handleCopy = (text: string) =&gt; {</w:t>
              <w:br/>
              <w:t xml:space="preserve">    navigator.clipboard.writeText(text);</w:t>
              <w:br/>
              <w:t xml:space="preserve">    setCopied(true);</w:t>
              <w:br/>
              <w:t xml:space="preserve">    setTimeout(() =&gt; setCopied(false), 2000);</w:t>
              <w:br/>
              <w:t xml:space="preserve">  };</w:t>
              <w:br/>
              <w:br/>
              <w:t xml:space="preserve">  return (</w:t>
              <w:br/>
              <w:t xml:space="preserve">    &lt;div className="rounded-[6px] border border-[rgba(255,255,255,0.08)] bg-[#141517] overflow-hidden"&gt;</w:t>
              <w:br/>
              <w:t xml:space="preserve">      &lt;div className="px-3.5 py-3 flex items-start gap-2.5"&gt;</w:t>
              <w:br/>
              <w:t xml:space="preserve">        &lt;span className="text-[#4CAF50] font-semibold text-[12px] flex-shrink-0 mt-0.5"&gt;{idx + 1}.&lt;/span&gt;</w:t>
              <w:br/>
              <w:t xml:space="preserve">        &lt;div className="flex-1 min-w-0"&gt;</w:t>
              <w:br/>
              <w:t xml:space="preserve">          &lt;p className="text-[13px] font-semibold text-[#F1F1F1] leading-snug"&gt;{action.title}&lt;/p&gt;</w:t>
              <w:br/>
              <w:t xml:space="preserve">          &lt;div className="flex items-center gap-2 mt-2 flex-wrap"&gt;</w:t>
              <w:br/>
              <w:t xml:space="preserve">            &lt;span className="text-[10px] px-2 py-0.5 rounded bg-[rgba(76,175,80,0.12)] text-[#81C784] font-medium border border-[rgba(76,175,80,0.2)]"&gt;</w:t>
              <w:br/>
              <w:t xml:space="preserve">              {action.impact}</w:t>
              <w:br/>
              <w:t xml:space="preserve">            &lt;/span&gt;</w:t>
              <w:br/>
              <w:t xml:space="preserve">            &lt;span className="text-[10px] px-1.5 py-0.5 rounded border border-[rgba(255,255,255,0.08)]" style={{ color: effortColor }}&gt;</w:t>
              <w:br/>
              <w:t xml:space="preserve">              Effort: {action.effort}</w:t>
              <w:br/>
              <w:t xml:space="preserve">            &lt;/span&gt;</w:t>
              <w:br/>
              <w:t xml:space="preserve">            &lt;span className="text-[10px] text-[#8A8A8A]"&gt;⏱ {action.timeToResult}&lt;/span&gt;</w:t>
              <w:br/>
              <w:t xml:space="preserve">            {action.tool &amp;&amp; &lt;span className="text-[10px] text-[#8E96EA]"&gt;🔧 {action.tool}&lt;/span&gt;}</w:t>
              <w:br/>
              <w:t xml:space="preserve">          &lt;/div&gt;</w:t>
              <w:br/>
              <w:br/>
              <w:t xml:space="preserve">          {(action.howTo || action.copyTemplate || action.clickPath) &amp;&amp; (</w:t>
              <w:br/>
              <w:t xml:space="preserve">            &lt;button</w:t>
              <w:br/>
              <w:t xml:space="preserve">              onClick={() =&gt; setShowHow(!showHow)}</w:t>
              <w:br/>
              <w:t xml:space="preserve">              className="mt-2 text-[11px] text-[#5E6AD2] hover:text-[#8E96EA] font-medium transition-colors flex items-center gap-1 underline underline-offset-2"</w:t>
              <w:br/>
              <w:t xml:space="preserve">            &gt;</w:t>
              <w:br/>
              <w:t xml:space="preserve">              {showHow ? "Hide Operational Playbook ▲" : "📋 View Operational Playbook &amp; Copy Templates →"}</w:t>
              <w:br/>
              <w:t xml:space="preserve">            &lt;/button&gt;</w:t>
              <w:br/>
              <w:t xml:space="preserve">          )}</w:t>
              <w:br/>
              <w:br/>
              <w:t xml:space="preserve">          {showHow &amp;&amp; (</w:t>
              <w:br/>
              <w:t xml:space="preserve">            &lt;div className="mt-3 space-y-2.5 text-[11px] text-[#8A8A8A] border-l-2 border-[#5E6AD2] pl-3 py-1 bg-[#0F1012] rounded-r p-2.5"&gt;</w:t>
              <w:br/>
              <w:t xml:space="preserve">              {action.clickPath &amp;&amp; (</w:t>
              <w:br/>
              <w:t xml:space="preserve">                &lt;div&gt;</w:t>
              <w:br/>
              <w:t xml:space="preserve">                  &lt;span className="text-[10px] font-bold text-[#8E96EA] uppercase tracking-wider block mb-0.5"&gt;</w:t>
              <w:br/>
              <w:t xml:space="preserve">                    ⚙️ Software Click Path</w:t>
              <w:br/>
              <w:t xml:space="preserve">                  &lt;/span&gt;</w:t>
              <w:br/>
              <w:t xml:space="preserve">                  &lt;p className="text-[#F1F1F1] font-mono text-[10px] bg-[#1A1B1E] p-1.5 rounded border border-white/5"&gt;</w:t>
              <w:br/>
              <w:t xml:space="preserve">                    {action.clickPath}</w:t>
              <w:br/>
              <w:t xml:space="preserve">                  &lt;/p&gt;</w:t>
              <w:br/>
              <w:t xml:space="preserve">                &lt;/div&gt;</w:t>
              <w:br/>
              <w:t xml:space="preserve">              )}</w:t>
              <w:br/>
              <w:br/>
              <w:t xml:space="preserve">              {action.copyTemplate &amp;&amp; (</w:t>
              <w:br/>
              <w:t xml:space="preserve">                &lt;div&gt;</w:t>
              <w:br/>
              <w:t xml:space="preserve">                  &lt;div className="flex items-center justify-between mb-1"&gt;</w:t>
              <w:br/>
              <w:t xml:space="preserve">                    &lt;span className="text-[10px] font-bold text-[#81C784] uppercase tracking-wider"&gt;</w:t>
              <w:br/>
              <w:t xml:space="preserve">                      💬 {action.copyTemplate.label}</w:t>
              <w:br/>
              <w:t xml:space="preserve">                    &lt;/span&gt;</w:t>
              <w:br/>
              <w:t xml:space="preserve">                    &lt;button</w:t>
              <w:br/>
              <w:t xml:space="preserve">                      onClick={() =&gt; handleCopy(action.copyTemplate!.text)}</w:t>
              <w:br/>
              <w:t xml:space="preserve">                      className="text-[10px] px-2 py-0.5 rounded bg-[rgba(94,106,210,0.2)] text-[#8E96EA] hover:bg-[rgba(94,106,210,0.3)] transition-colors font-medium"</w:t>
              <w:br/>
              <w:t xml:space="preserve">                    &gt;</w:t>
              <w:br/>
              <w:t xml:space="preserve">                      {copied ? "✓ Copied!" : "📋 Copy Template"}</w:t>
              <w:br/>
              <w:t xml:space="preserve">                    &lt;/button&gt;</w:t>
              <w:br/>
              <w:t xml:space="preserve">                  &lt;/div&gt;</w:t>
              <w:br/>
              <w:t xml:space="preserve">                  &lt;pre className="text-[10px] text-[#E1E1E1] bg-[#18191C] p-2 rounded border border-white/5 font-sans whitespace-pre-wrap leading-relaxed"&gt;</w:t>
              <w:br/>
              <w:t xml:space="preserve">                    {action.copyTemplate.text}</w:t>
              <w:br/>
              <w:t xml:space="preserve">                  &lt;/pre&gt;</w:t>
              <w:br/>
              <w:t xml:space="preserve">                &lt;/div&gt;</w:t>
              <w:br/>
              <w:t xml:space="preserve">              )}</w:t>
              <w:br/>
              <w:br/>
              <w:t xml:space="preserve">              {action.sopSteps &amp;&amp; action.sopSteps.length &gt; 0 ? (</w:t>
              <w:br/>
              <w:t xml:space="preserve">                &lt;div&gt;</w:t>
              <w:br/>
              <w:t xml:space="preserve">                  &lt;span className="text-[10px] font-bold text-[#FFA726] uppercase tracking-wider block mb-1"&gt;</w:t>
              <w:br/>
              <w:t xml:space="preserve">                    📝 Step-by-Step SOP Checklist</w:t>
              <w:br/>
              <w:t xml:space="preserve">                  &lt;/span&gt;</w:t>
              <w:br/>
              <w:t xml:space="preserve">                  &lt;ul className="space-y-1"&gt;</w:t>
              <w:br/>
              <w:t xml:space="preserve">                    {action.sopSteps.map((step, sIdx) =&gt; (</w:t>
              <w:br/>
              <w:t xml:space="preserve">                      &lt;li key={sIdx} className="flex items-start gap-1.5 text-[11px] text-[#D1D1D1]"&gt;</w:t>
              <w:br/>
              <w:t xml:space="preserve">                        &lt;span className="text-[#5E6AD2] font-bold"&gt;{sIdx + 1}.&lt;/span&gt;</w:t>
              <w:br/>
              <w:t xml:space="preserve">                        &lt;span&gt;{step}&lt;/span&gt;</w:t>
              <w:br/>
              <w:t xml:space="preserve">                      &lt;/li&gt;</w:t>
              <w:br/>
              <w:t xml:space="preserve">                    ))}</w:t>
              <w:br/>
              <w:t xml:space="preserve">                  &lt;/ul&gt;</w:t>
              <w:br/>
              <w:t xml:space="preserve">                &lt;/div&gt;</w:t>
              <w:br/>
              <w:t xml:space="preserve">              ) : (</w:t>
              <w:br/>
              <w:t xml:space="preserve">                action.howTo &amp;&amp; (</w:t>
              <w:br/>
              <w:t xml:space="preserve">                  &lt;div&gt;</w:t>
              <w:br/>
              <w:t xml:space="preserve">                    &lt;span className="text-[10px] font-bold text-[#FFA726] uppercase tracking-wider block mb-0.5"&gt;</w:t>
              <w:br/>
              <w:t xml:space="preserve">                      📝 Implementation Guide</w:t>
              <w:br/>
              <w:t xml:space="preserve">                    &lt;/span&gt;</w:t>
              <w:br/>
              <w:t xml:space="preserve">                    &lt;p className="text-[#D1D1D1] leading-relaxed"&gt;{action.howTo}&lt;/p&gt;</w:t>
              <w:br/>
              <w:t xml:space="preserve">                  &lt;/div&gt;</w:t>
              <w:br/>
              <w:t xml:space="preserve">                )</w:t>
              <w:br/>
              <w:t xml:space="preserve">              )}</w:t>
              <w:br/>
              <w:t xml:space="preserve">            &lt;/div&gt;</w:t>
              <w:br/>
              <w:t xml:space="preserve">          )}</w:t>
              <w:br/>
              <w:t xml:space="preserve">        &lt;/div&gt;</w:t>
              <w:br/>
              <w:t xml:space="preserve">      &lt;/div&gt;</w:t>
              <w:br/>
              <w:t xml:space="preserve">    &lt;/div&gt;</w:t>
              <w:br/>
              <w:t xml:space="preserve">  );</w:t>
              <w:br/>
              <w:t>}</w:t>
              <w:br/>
              <w:br/>
              <w:t>function AgentRow({ agent }: { agent: AgentResult }) {</w:t>
              <w:br/>
              <w:t xml:space="preserve">  const [open, setOpen] = useState(false);</w:t>
              <w:br/>
              <w:t xml:space="preserve">  const [feedback, setFeedback] = useState&lt;"up" | "down" | null&gt;(null);</w:t>
              <w:br/>
              <w:t xml:space="preserve">  const Icon = agentIcons[agent.agent] ?? Brain;</w:t>
              <w:br/>
              <w:br/>
              <w:t xml:space="preserve">  const handleFeedback = async (rating: "up" | "down") =&gt; {</w:t>
              <w:br/>
              <w:t xml:space="preserve">    setFeedback(rating);</w:t>
              <w:br/>
              <w:t xml:space="preserve">    fetch("/api/feedback", {</w:t>
              <w:br/>
              <w:t xml:space="preserve">      method: "POST",</w:t>
              <w:br/>
              <w:t xml:space="preserve">      headers: { "Content-Type": "application/json" },</w:t>
              <w:br/>
              <w:t xml:space="preserve">      body: JSON.stringify({ agentName: agent.agent, rating: rating === "up" ? 5 : 1 }),</w:t>
              <w:br/>
              <w:t xml:space="preserve">    }).catch(() =&gt; {});</w:t>
              <w:br/>
              <w:t xml:space="preserve">  };</w:t>
              <w:br/>
              <w:br/>
              <w:t xml:space="preserve">  return (</w:t>
              <w:br/>
              <w:t xml:space="preserve">    &lt;div className="border border-[rgba(255,255,255,0.07)] rounded-[6px] bg-[#141517] overflow-hidden transition-colors"&gt;</w:t>
              <w:br/>
              <w:t xml:space="preserve">      &lt;button</w:t>
              <w:br/>
              <w:t xml:space="preserve">        className="w-full px-4 py-3 flex items-center gap-3 text-left hover:bg-[rgba(255,255,255,0.02)] transition-colors"</w:t>
              <w:br/>
              <w:t xml:space="preserve">        onClick={() =&gt; setOpen(!open)}</w:t>
              <w:br/>
              <w:t xml:space="preserve">        id={`agent-card-${agent.agent.toLowerCase().replace(/[^a-z]/g, "-")}`}</w:t>
              <w:br/>
              <w:t xml:space="preserve">      &gt;</w:t>
              <w:br/>
              <w:t xml:space="preserve">        &lt;div className="w-6 h-6 rounded-[4px] bg-[#1C1D1F] border border-[rgba(255,255,255,0.08)] flex items-center justify-center flex-shrink-0"&gt;</w:t>
              <w:br/>
              <w:t xml:space="preserve">          &lt;Icon className="w-3.5 h-3.5 text-[#5E6AD2]" /&gt;</w:t>
              <w:br/>
              <w:t xml:space="preserve">        &lt;/div&gt;</w:t>
              <w:br/>
              <w:t xml:space="preserve">        &lt;div className="flex-1 min-w-0 flex items-center gap-3"&gt;</w:t>
              <w:br/>
              <w:t xml:space="preserve">          &lt;span className="text-[13px] font-medium text-[#F1F1F1]"&gt;{agent.agent}&lt;/span&gt;</w:t>
              <w:br/>
              <w:t xml:space="preserve">          &lt;Badge priority={agent.priority.level} /&gt;</w:t>
              <w:br/>
              <w:t xml:space="preserve">          &lt;p className="text-[12px] text-[#8A8A8A] truncate hidden sm:block"&gt;</w:t>
              <w:br/>
              <w:t xml:space="preserve">            {agent.problems[0] ?? "Analysis complete"}</w:t>
              <w:br/>
              <w:t xml:space="preserve">          &lt;/p&gt;</w:t>
              <w:br/>
              <w:t xml:space="preserve">        &lt;/div&gt;</w:t>
              <w:br/>
              <w:t xml:space="preserve">        &lt;div className="flex items-center gap-4 flex-shrink-0"&gt;</w:t>
              <w:br/>
              <w:t xml:space="preserve">          &lt;div className="text-right hidden md:block"&gt;</w:t>
              <w:br/>
              <w:t xml:space="preserve">            &lt;span className="text-[11px] text-[#4E4E4E]"&gt;Priority {agent.priority.score}/10&lt;/span&gt;</w:t>
              <w:br/>
              <w:t xml:space="preserve">          &lt;/div&gt;</w:t>
              <w:br/>
              <w:t xml:space="preserve">          {open ? (</w:t>
              <w:br/>
              <w:t xml:space="preserve">            &lt;ChevronUp className="w-3.5 h-3.5 text-[#8A8A8A]" /&gt;</w:t>
              <w:br/>
              <w:t xml:space="preserve">          ) : (</w:t>
              <w:br/>
              <w:t xml:space="preserve">            &lt;ChevronDown className="w-3.5 h-3.5 text-[#8A8A8A]" /&gt;</w:t>
              <w:br/>
              <w:t xml:space="preserve">          )}</w:t>
              <w:br/>
              <w:t xml:space="preserve">        &lt;/div&gt;</w:t>
              <w:br/>
              <w:t xml:space="preserve">      &lt;/button&gt;</w:t>
              <w:br/>
              <w:br/>
              <w:t xml:space="preserve">      {open &amp;&amp; (</w:t>
              <w:br/>
              <w:t xml:space="preserve">        &lt;div className="px-4 py-3 border-t border-[rgba(255,255,255,0.05)] bg-[#101113] space-y-3"&gt;</w:t>
              <w:br/>
              <w:t xml:space="preserve">          {agent.problems.length &gt; 0 &amp;&amp; (</w:t>
              <w:br/>
              <w:t xml:space="preserve">            &lt;div&gt;</w:t>
              <w:br/>
              <w:t xml:space="preserve">              &lt;h4 className="text-[10px] font-medium text-[#EB5757] uppercase tracking-wider mb-1.5 flex items-center gap-1"&gt;</w:t>
              <w:br/>
              <w:t xml:space="preserve">                &lt;AlertTriangle className="w-3 h-3" /&gt; Identified Friction Points</w:t>
              <w:br/>
              <w:t xml:space="preserve">              &lt;/h4&gt;</w:t>
              <w:br/>
              <w:t xml:space="preserve">              &lt;ul className="space-y-1"&gt;</w:t>
              <w:br/>
              <w:t xml:space="preserve">                {agent.problems.map((p, i) =&gt; (</w:t>
              <w:br/>
              <w:t xml:space="preserve">                  &lt;li key={i} className="flex items-start gap-2 text-[12px] text-[#8A8A8A]"&gt;</w:t>
              <w:br/>
              <w:t xml:space="preserve">                    &lt;span className="w-1 h-1 rounded-full bg-[#EB5757] flex-shrink-0 mt-1.5" /&gt;</w:t>
              <w:br/>
              <w:t xml:space="preserve">                    {p}</w:t>
              <w:br/>
              <w:t xml:space="preserve">                  &lt;/li&gt;</w:t>
              <w:br/>
              <w:t xml:space="preserve">                ))}</w:t>
              <w:br/>
              <w:t xml:space="preserve">              &lt;/ul&gt;</w:t>
              <w:br/>
              <w:t xml:space="preserve">            &lt;/div&gt;</w:t>
              <w:br/>
              <w:t xml:space="preserve">          )}</w:t>
              <w:br/>
              <w:br/>
              <w:t xml:space="preserve">          {agent.insights.length &gt; 0 &amp;&amp; (</w:t>
              <w:br/>
              <w:t xml:space="preserve">            &lt;div&gt;</w:t>
              <w:br/>
              <w:t xml:space="preserve">              &lt;h4 className="text-[10px] font-medium text-[#4DA6FF] uppercase tracking-wider mb-1.5 flex items-center gap-1"&gt;</w:t>
              <w:br/>
              <w:t xml:space="preserve">                &lt;TrendingUp className="w-3 h-3" /&gt; Core Findings &amp; Benchmarks</w:t>
              <w:br/>
              <w:t xml:space="preserve">              &lt;/h4&gt;</w:t>
              <w:br/>
              <w:t xml:space="preserve">              &lt;ul className="space-y-1"&gt;</w:t>
              <w:br/>
              <w:t xml:space="preserve">                {agent.insights.map((ins, i) =&gt; (</w:t>
              <w:br/>
              <w:t xml:space="preserve">                  &lt;li key={i} className="flex items-start gap-2 text-[12px] text-[#8A8A8A]"&gt;</w:t>
              <w:br/>
              <w:t xml:space="preserve">                    &lt;span className="w-1 h-1 rounded-full bg-[#4DA6FF] flex-shrink-0 mt-1.5" /&gt;</w:t>
              <w:br/>
              <w:t xml:space="preserve">                    {ins}</w:t>
              <w:br/>
              <w:t xml:space="preserve">                  &lt;/li&gt;</w:t>
              <w:br/>
              <w:t xml:space="preserve">                ))}</w:t>
              <w:br/>
              <w:t xml:space="preserve">              &lt;/ul&gt;</w:t>
              <w:br/>
              <w:t xml:space="preserve">            &lt;/div&gt;</w:t>
              <w:br/>
              <w:t xml:space="preserve">          )}</w:t>
              <w:br/>
              <w:br/>
              <w:t xml:space="preserve">          {agent.actions.length &gt; 0 &amp;&amp; (</w:t>
              <w:br/>
              <w:t xml:space="preserve">            &lt;div&gt;</w:t>
              <w:br/>
              <w:t xml:space="preserve">              &lt;h4 className="text-[10px] font-medium text-[#4CAF50] uppercase tracking-wider mb-2 flex items-center gap-1"&gt;</w:t>
              <w:br/>
              <w:t xml:space="preserve">                &lt;CheckCircle className="w-3 h-3" /&gt; Prescribed Strategic Actions</w:t>
              <w:br/>
              <w:t xml:space="preserve">              &lt;/h4&gt;</w:t>
              <w:br/>
              <w:t xml:space="preserve">              &lt;div className="space-y-2"&gt;</w:t>
              <w:br/>
              <w:t xml:space="preserve">                {agent.actions.map((a, i) =&gt; (</w:t>
              <w:br/>
              <w:t xml:space="preserve">                  &lt;ActionCard key={i} action={a} idx={i} /&gt;</w:t>
              <w:br/>
              <w:t xml:space="preserve">                ))}</w:t>
              <w:br/>
              <w:t xml:space="preserve">              &lt;/div&gt;</w:t>
              <w:br/>
              <w:t xml:space="preserve">            &lt;/div&gt;</w:t>
              <w:br/>
              <w:t xml:space="preserve">          )}</w:t>
              <w:br/>
              <w:br/>
              <w:t xml:space="preserve">          {/* Feedback */}</w:t>
              <w:br/>
              <w:t xml:space="preserve">          &lt;div className="pt-2 border-t border-[rgba(255,255,255,0.04)] flex items-center gap-2"&gt;</w:t>
              <w:br/>
              <w:t xml:space="preserve">            &lt;span className="text-[10px] text-[#4E4E4E]"&gt;Was this useful?&lt;/span&gt;</w:t>
              <w:br/>
              <w:t xml:space="preserve">            &lt;button</w:t>
              <w:br/>
              <w:t xml:space="preserve">              onClick={() =&gt; handleFeedback("up")}</w:t>
              <w:br/>
              <w:t xml:space="preserve">              className={`text-[14px] transition-opacity ${feedback === "up" ? "opacity-100" : "opacity-40 hover:opacity-80"}`}</w:t>
              <w:br/>
              <w:t xml:space="preserve">            &gt;👍&lt;/button&gt;</w:t>
              <w:br/>
              <w:t xml:space="preserve">            &lt;button</w:t>
              <w:br/>
              <w:t xml:space="preserve">              onClick={() =&gt; handleFeedback("down")}</w:t>
              <w:br/>
              <w:t xml:space="preserve">              className={`text-[14px] transition-opacity ${feedback === "down" ? "opacity-100" : "opacity-40 hover:opacity-80"}`}</w:t>
              <w:br/>
              <w:t xml:space="preserve">            &gt;👎&lt;/button&gt;</w:t>
              <w:br/>
              <w:t xml:space="preserve">            {feedback &amp;&amp; &lt;span className="text-[10px] text-[#4CAF50] ml-1"&gt;Thanks!&lt;/span&gt;}</w:t>
              <w:br/>
              <w:t xml:space="preserve">          &lt;/div&gt;</w:t>
              <w:br/>
              <w:t xml:space="preserve">        &lt;/div&gt;</w:t>
              <w:br/>
              <w:t xml:space="preserve">      )}</w:t>
              <w:br/>
              <w:t xml:space="preserve">    &lt;/div&gt;</w:t>
              <w:br/>
              <w:t xml:space="preserve">  );</w:t>
              <w:br/>
              <w:t>}</w:t>
              <w:br/>
              <w:br/>
              <w:t>export default function DiagnosePage() {</w:t>
              <w:br/>
              <w:t xml:space="preserve">  const [running, setRunning] = useState(false);</w:t>
              <w:br/>
              <w:t xml:space="preserve">  const [runningAgent, setRunningAgent] = useState&lt;string | null&gt;(null);</w:t>
              <w:br/>
              <w:t xml:space="preserve">  const [result, setResult] = useState&lt;DiagnosisResult | null&gt;(null);</w:t>
              <w:br/>
              <w:t xml:space="preserve">  const [error, setError] = useState("");</w:t>
              <w:br/>
              <w:br/>
              <w:t xml:space="preserve">  const runDiagnosis = async () =&gt; {</w:t>
              <w:br/>
              <w:t xml:space="preserve">    setError("");</w:t>
              <w:br/>
              <w:t xml:space="preserve">    setRunning(true);</w:t>
              <w:br/>
              <w:t xml:space="preserve">    setResult(null);</w:t>
              <w:br/>
              <w:br/>
              <w:t xml:space="preserve">    const bizRes = await fetch("/api/business");</w:t>
              <w:br/>
              <w:t xml:space="preserve">    const bizData = await bizRes.json();</w:t>
              <w:br/>
              <w:t xml:space="preserve">    const business = bizData.businesses?.[0];</w:t>
              <w:br/>
              <w:br/>
              <w:t xml:space="preserve">    if (!business) {</w:t>
              <w:br/>
              <w:t xml:space="preserve">      setError("No business profile found. Please complete onboarding first.");</w:t>
              <w:br/>
              <w:t xml:space="preserve">      setRunning(false);</w:t>
              <w:br/>
              <w:t xml:space="preserve">      return;</w:t>
              <w:br/>
              <w:t xml:space="preserve">    }</w:t>
              <w:br/>
              <w:br/>
              <w:t xml:space="preserve">    const animateAgents = async () =&gt; {</w:t>
              <w:br/>
              <w:t xml:space="preserve">      for (const agentName of agentOrder) {</w:t>
              <w:br/>
              <w:t xml:space="preserve">        setRunningAgent(agentName);</w:t>
              <w:br/>
              <w:t xml:space="preserve">        await new Promise((r) =&gt; setTimeout(r, 350));</w:t>
              <w:br/>
              <w:t xml:space="preserve">      }</w:t>
              <w:br/>
              <w:t xml:space="preserve">    };</w:t>
              <w:br/>
              <w:br/>
              <w:t xml:space="preserve">    const [analysisResponse] = await Promise.all([</w:t>
              <w:br/>
              <w:t xml:space="preserve">      fetch("/api/analyze", {</w:t>
              <w:br/>
              <w:t xml:space="preserve">        method: "POST",</w:t>
              <w:br/>
              <w:t xml:space="preserve">        headers: { "Content-Type": "application/json" },</w:t>
              <w:br/>
              <w:t xml:space="preserve">        body: JSON.stringify({ businessId: business.id }),</w:t>
              <w:br/>
              <w:t xml:space="preserve">      }),</w:t>
              <w:br/>
              <w:t xml:space="preserve">      animateAgents(),</w:t>
              <w:br/>
              <w:t xml:space="preserve">    ]);</w:t>
              <w:br/>
              <w:br/>
              <w:t xml:space="preserve">    setRunningAgent(null);</w:t>
              <w:br/>
              <w:t xml:space="preserve">    setRunning(false);</w:t>
              <w:br/>
              <w:br/>
              <w:t xml:space="preserve">    if (!analysisResponse.ok) {</w:t>
              <w:br/>
              <w:t xml:space="preserve">      const err = await analysisResponse.json();</w:t>
              <w:br/>
              <w:t xml:space="preserve">      setError(err.error ?? "Analysis failed. Please try again.");</w:t>
              <w:br/>
              <w:t xml:space="preserve">      return;</w:t>
              <w:br/>
              <w:t xml:space="preserve">    }</w:t>
              <w:br/>
              <w:br/>
              <w:t xml:space="preserve">    const data = await analysisResponse.json();</w:t>
              <w:br/>
              <w:t xml:space="preserve">    setResult(data);</w:t>
              <w:br/>
              <w:t xml:space="preserve">  };</w:t>
              <w:br/>
              <w:br/>
              <w:t xml:space="preserve">  const sortedAgents = result?.agents</w:t>
              <w:br/>
              <w:t xml:space="preserve">    ? [...result.agents].sort((a, b) =&gt; b.priority.score - a.priority.score)</w:t>
              <w:br/>
              <w:t xml:space="preserve">    : [];</w:t>
              <w:br/>
              <w:br/>
              <w:t xml:space="preserve">  return (</w:t>
              <w:br/>
              <w:t xml:space="preserve">    &lt;div className="max-w-4xl space-y-6"&gt;</w:t>
              <w:br/>
              <w:t xml:space="preserve">      {/* Header */}</w:t>
              <w:br/>
              <w:t xml:space="preserve">      &lt;div className="flex items-center justify-between pb-3 border-b border-[rgba(255,255,255,0.06)]"&gt;</w:t>
              <w:br/>
              <w:t xml:space="preserve">        &lt;div&gt;</w:t>
              <w:br/>
              <w:t xml:space="preserve">          &lt;h1 className="text-[16px] font-semibold text-[#F1F1F1] tracking-tight"&gt;7-Agent AI Diagnosis&lt;/h1&gt;</w:t>
              <w:br/>
              <w:t xml:space="preserve">          &lt;p className="text-[12px] text-[#8A8A8A]"&gt;</w:t>
              <w:br/>
              <w:t xml:space="preserve">            Parallel specialized agents inspecting store metrics in real-time.</w:t>
              <w:br/>
              <w:t xml:space="preserve">          &lt;/p&gt;</w:t>
              <w:br/>
              <w:t xml:space="preserve">        &lt;/div&gt;</w:t>
              <w:br/>
              <w:t xml:space="preserve">        {result &amp;&amp; (</w:t>
              <w:br/>
              <w:t xml:space="preserve">          &lt;Button onClick={runDiagnosis} size="sm" variant="secondary" className="gap-1.5"&gt;</w:t>
              <w:br/>
              <w:t xml:space="preserve">            &lt;Zap className="w-3.5 h-3.5" /&gt;</w:t>
              <w:br/>
              <w:t xml:space="preserve">            Re-run Analysis</w:t>
              <w:br/>
              <w:t xml:space="preserve">          &lt;/Button&gt;</w:t>
              <w:br/>
              <w:t xml:space="preserve">        )}</w:t>
              <w:br/>
              <w:t xml:space="preserve">      &lt;/div&gt;</w:t>
              <w:br/>
              <w:br/>
              <w:t xml:space="preserve">      {/* Trigger CTA */}</w:t>
              <w:br/>
              <w:t xml:space="preserve">      {!running &amp;&amp; !result &amp;&amp; (</w:t>
              <w:br/>
              <w:t xml:space="preserve">        &lt;Card className="p-8 text-center border-dashed border-[rgba(255,255,255,0.1)]"&gt;</w:t>
              <w:br/>
              <w:t xml:space="preserve">          &lt;div className="w-10 h-10 rounded-[6px] bg-[rgba(94,106,210,0.12)] border border-[rgba(94,106,210,0.2)] flex items-center justify-center mx-auto mb-4"&gt;</w:t>
              <w:br/>
              <w:t xml:space="preserve">            &lt;Brain className="w-5 h-5 text-[#5E6AD2]" /&gt;</w:t>
              <w:br/>
              <w:t xml:space="preserve">          &lt;/div&gt;</w:t>
              <w:br/>
              <w:t xml:space="preserve">          &lt;h2 className="text-[14px] font-semibold text-[#F1F1F1] mb-1"&gt;Execute Parallel Diagnostic&lt;/h2&gt;</w:t>
              <w:br/>
              <w:t xml:space="preserve">          &lt;p className="text-[12px] text-[#8A8A8A] max-w-sm mx-auto mb-5"&gt;</w:t>
              <w:br/>
              <w:t xml:space="preserve">            All 7 AI agents (Finance, Marketing, Operations, Tech, Unit Economics, Inventory, Retention) will evaluate your operational metrics concurrently.</w:t>
              <w:br/>
              <w:t xml:space="preserve">          &lt;/p&gt;</w:t>
              <w:br/>
              <w:t xml:space="preserve">          &lt;Button onClick={runDiagnosis} size="md" className="gap-2" id="run-diagnosis-btn"&gt;</w:t>
              <w:br/>
              <w:t xml:space="preserve">            &lt;Zap className="w-3.5 h-3.5" /&gt;</w:t>
              <w:br/>
              <w:t xml:space="preserve">            Start 7-Agent Diagnosis</w:t>
              <w:br/>
              <w:t xml:space="preserve">          &lt;/Button&gt;</w:t>
              <w:br/>
              <w:t xml:space="preserve">        &lt;/Card&gt;</w:t>
              <w:br/>
              <w:t xml:space="preserve">      )}</w:t>
              <w:br/>
              <w:br/>
              <w:t xml:space="preserve">      {/* Running State Progress */}</w:t>
              <w:br/>
              <w:t xml:space="preserve">      {running &amp;&amp; (</w:t>
              <w:br/>
              <w:t xml:space="preserve">        &lt;Card className="p-5"&gt;</w:t>
              <w:br/>
              <w:t xml:space="preserve">          &lt;div className="flex items-center justify-between pb-3 mb-3 border-b border-[rgba(255,255,255,0.05)]"&gt;</w:t>
              <w:br/>
              <w:t xml:space="preserve">            &lt;div className="flex items-center gap-2"&gt;</w:t>
              <w:br/>
              <w:t xml:space="preserve">              &lt;Spinner size="sm" /&gt;</w:t>
              <w:br/>
              <w:t xml:space="preserve">              &lt;span className="text-[13px] font-medium text-[#F1F1F1]"&gt;Executing Diagnostic Matrix&lt;/span&gt;</w:t>
              <w:br/>
              <w:t xml:space="preserve">            &lt;/div&gt;</w:t>
              <w:br/>
              <w:t xml:space="preserve">            &lt;span className="text-[11px] text-[#8A8A8A]"&gt;Parallel Groq Llama 3.3 Engine&lt;/span&gt;</w:t>
              <w:br/>
              <w:t xml:space="preserve">          &lt;/div&gt;</w:t>
              <w:br/>
              <w:br/>
              <w:t xml:space="preserve">          &lt;div className="space-y-1.5"&gt;</w:t>
              <w:br/>
              <w:t xml:space="preserve">            {agentOrder.map((agentName) =&gt; {</w:t>
              <w:br/>
              <w:t xml:space="preserve">              const agentIndex = agentOrder.indexOf(agentName);</w:t>
              <w:br/>
              <w:t xml:space="preserve">              const runningIndex = runningAgent ? agentOrder.indexOf(runningAgent) : -1;</w:t>
              <w:br/>
              <w:t xml:space="preserve">              const isDone = runningIndex &gt; agentIndex;</w:t>
              <w:br/>
              <w:t xml:space="preserve">              const isActive = runningAgent === agentName;</w:t>
              <w:br/>
              <w:t xml:space="preserve">              const Icon = agentIcons[agentName] ?? Brain;</w:t>
              <w:br/>
              <w:br/>
              <w:t xml:space="preserve">              return (</w:t>
              <w:br/>
              <w:t xml:space="preserve">                &lt;div</w:t>
              <w:br/>
              <w:t xml:space="preserve">                  key={agentName}</w:t>
              <w:br/>
              <w:t xml:space="preserve">                  className={`flex items-center gap-3 px-3 py-2 rounded-[4px] transition-colors ${</w:t>
              <w:br/>
              <w:t xml:space="preserve">                    isActive</w:t>
              <w:br/>
              <w:t xml:space="preserve">                      ? "bg-[rgba(94,106,210,0.1)] border border-[rgba(94,106,210,0.2)]"</w:t>
              <w:br/>
              <w:t xml:space="preserve">                      : isDone</w:t>
              <w:br/>
              <w:t xml:space="preserve">                      ? "bg-[rgba(76,175,80,0.04)] border border-[rgba(76,175,80,0.1)]"</w:t>
              <w:br/>
              <w:t xml:space="preserve">                      : "bg-[#141517] border border-transparent"</w:t>
              <w:br/>
              <w:t xml:space="preserve">                  }`}</w:t>
              <w:br/>
              <w:t xml:space="preserve">                &gt;</w:t>
              <w:br/>
              <w:t xml:space="preserve">                  &lt;div className="w-5 h-5 rounded-[4px] bg-[#1C1D1F] flex items-center justify-center flex-shrink-0"&gt;</w:t>
              <w:br/>
              <w:t xml:space="preserve">                    {isDone ? (</w:t>
              <w:br/>
              <w:t xml:space="preserve">                      &lt;CheckCircle className="w-3.5 h-3.5 text-[#4CAF50]" /&gt;</w:t>
              <w:br/>
              <w:t xml:space="preserve">                    ) : isActive ? (</w:t>
              <w:br/>
              <w:t xml:space="preserve">                      &lt;Spinner size="sm" /&gt;</w:t>
              <w:br/>
              <w:t xml:space="preserve">                    ) : (</w:t>
              <w:br/>
              <w:t xml:space="preserve">                      &lt;Icon className="w-3 h-3 text-[#4E4E4E]" /&gt;</w:t>
              <w:br/>
              <w:t xml:space="preserve">                    )}</w:t>
              <w:br/>
              <w:t xml:space="preserve">                  &lt;/div&gt;</w:t>
              <w:br/>
              <w:t xml:space="preserve">                  &lt;span</w:t>
              <w:br/>
              <w:t xml:space="preserve">                    className={`text-[12px] font-medium ${</w:t>
              <w:br/>
              <w:t xml:space="preserve">                      isActive</w:t>
              <w:br/>
              <w:t xml:space="preserve">                        ? "text-[#8E96EA]"</w:t>
              <w:br/>
              <w:t xml:space="preserve">                        : isDone</w:t>
              <w:br/>
              <w:t xml:space="preserve">                        ? "text-[#81C784]"</w:t>
              <w:br/>
              <w:t xml:space="preserve">                        : "text-[#8A8A8A]"</w:t>
              <w:br/>
              <w:t xml:space="preserve">                    }`}</w:t>
              <w:br/>
              <w:t xml:space="preserve">                  &gt;</w:t>
              <w:br/>
              <w:t xml:space="preserve">                    {agentName} Agent</w:t>
              <w:br/>
              <w:t xml:space="preserve">                  &lt;/span&gt;</w:t>
              <w:br/>
              <w:t xml:space="preserve">                  {isActive &amp;&amp; &lt;LoadingDots className="ml-auto" /&gt;}</w:t>
              <w:br/>
              <w:t xml:space="preserve">                  {isDone &amp;&amp; (</w:t>
              <w:br/>
              <w:t xml:space="preserve">                    &lt;span className="ml-auto text-[11px] text-[#4CAF50]"&gt;Complete&lt;/span&gt;</w:t>
              <w:br/>
              <w:t xml:space="preserve">                  )}</w:t>
              <w:br/>
              <w:t xml:space="preserve">                &lt;/div&gt;</w:t>
              <w:br/>
              <w:t xml:space="preserve">              );</w:t>
              <w:br/>
              <w:t xml:space="preserve">            })}</w:t>
              <w:br/>
              <w:t xml:space="preserve">          &lt;/div&gt;</w:t>
              <w:br/>
              <w:t xml:space="preserve">        &lt;/Card&gt;</w:t>
              <w:br/>
              <w:t xml:space="preserve">      )}</w:t>
              <w:br/>
              <w:br/>
              <w:t xml:space="preserve">      {/* Results View */}</w:t>
              <w:br/>
              <w:t xml:space="preserve">      {result &amp;&amp; (</w:t>
              <w:br/>
              <w:t xml:space="preserve">        &lt;div className="space-y-4 animate-slide-up"&gt;</w:t>
              <w:br/>
              <w:t xml:space="preserve">          {/* Summary Strip */}</w:t>
              <w:br/>
              <w:t xml:space="preserve">          &lt;div className="p-4 rounded-[6px] border border-[rgba(255,255,255,0.08)] bg-[#141517] flex items-center justify-between gap-4 flex-wrap"&gt;</w:t>
              <w:br/>
              <w:t xml:space="preserve">            &lt;div className="flex items-center gap-3"&gt;</w:t>
              <w:br/>
              <w:t xml:space="preserve">              &lt;div className="w-9 h-9 rounded-[4px] bg-[#5E6AD2]/15 border border-[#5E6AD2]/30 flex items-center justify-center text-[15px] font-bold text-white"&gt;</w:t>
              <w:br/>
              <w:t xml:space="preserve">                {result.healthScore}</w:t>
              <w:br/>
              <w:t xml:space="preserve">              &lt;/div&gt;</w:t>
              <w:br/>
              <w:t xml:space="preserve">              &lt;div&gt;</w:t>
              <w:br/>
              <w:t xml:space="preserve">                &lt;p className="text-[10px] text-[#4E4E4E] uppercase tracking-wider"&gt;Health Index&lt;/p&gt;</w:t>
              <w:br/>
              <w:t xml:space="preserve">                &lt;p className="text-[13px] font-medium text-[#F1F1F1]"&gt;Analysis Complete&lt;/p&gt;</w:t>
              <w:br/>
              <w:t xml:space="preserve">              &lt;/div&gt;</w:t>
              <w:br/>
              <w:t xml:space="preserve">            &lt;/div&gt;</w:t>
              <w:br/>
              <w:t xml:space="preserve">            &lt;div className="hidden sm:block max-w-xs"&gt;</w:t>
              <w:br/>
              <w:t xml:space="preserve">              &lt;p className="text-[10px] text-[#EB5757] uppercase tracking-wider"&gt;Primary Risk&lt;/p&gt;</w:t>
              <w:br/>
              <w:t xml:space="preserve">              &lt;p className="text-[12px] text-[#8A8A8A] truncate"&gt;{result.summary.topRisk}&lt;/p&gt;</w:t>
              <w:br/>
              <w:t xml:space="preserve">            &lt;/div&gt;</w:t>
              <w:br/>
              <w:t xml:space="preserve">            &lt;div className="hidden md:block max-w-xs"&gt;</w:t>
              <w:br/>
              <w:t xml:space="preserve">              &lt;p className="text-[10px] text-[#4CAF50] uppercase tracking-wider"&gt;Primary Upside&lt;/p&gt;</w:t>
              <w:br/>
              <w:t xml:space="preserve">              &lt;p className="text-[12px] text-[#8A8A8A] truncate"&gt;{result.summary.biggestOpportunity}&lt;/p&gt;</w:t>
              <w:br/>
              <w:t xml:space="preserve">            &lt;/div&gt;</w:t>
              <w:br/>
              <w:t xml:space="preserve">          &lt;/div&gt;</w:t>
              <w:br/>
              <w:br/>
              <w:t xml:space="preserve">          {/* Synthesis Panel */}</w:t>
              <w:br/>
              <w:t xml:space="preserve">          {result.synthesis &amp;&amp; result.synthesis.crossAgentInsights.length &gt; 0 &amp;&amp; (</w:t>
              <w:br/>
              <w:t xml:space="preserve">            &lt;div className="p-4 rounded-[6px] border border-[rgba(94,106,210,0.2)] bg-[rgba(94,106,210,0.05)]"&gt;</w:t>
              <w:br/>
              <w:t xml:space="preserve">              &lt;h3 className="text-[11px] font-medium text-[#5E6AD2] uppercase tracking-wider mb-2 flex items-center gap-1.5"&gt;</w:t>
              <w:br/>
              <w:t xml:space="preserve">                &lt;Brain className="w-3.5 h-3.5" /&gt; CEO Intelligence — Cross-Agent Synthesis</w:t>
              <w:br/>
              <w:t xml:space="preserve">              &lt;/h3&gt;</w:t>
              <w:br/>
              <w:t xml:space="preserve">              {result.synthesis.rootCause &amp;&amp; (</w:t>
              <w:br/>
              <w:t xml:space="preserve">                &lt;p className="text-[12px] text-[#F1F1F1] font-medium mb-2"&gt;</w:t>
              <w:br/>
              <w:t xml:space="preserve">                  🎯 Root Cause: {result.synthesis.rootCause}</w:t>
              <w:br/>
              <w:t xml:space="preserve">                &lt;/p&gt;</w:t>
              <w:br/>
              <w:t xml:space="preserve">              )}</w:t>
              <w:br/>
              <w:t xml:space="preserve">              &lt;ul className="space-y-1.5"&gt;</w:t>
              <w:br/>
              <w:t xml:space="preserve">                {result.synthesis.crossAgentInsights.map((insight, i) =&gt; (</w:t>
              <w:br/>
              <w:t xml:space="preserve">                  &lt;li key={i} className="flex items-start gap-2 text-[12px] text-[#8A8A8A]"&gt;</w:t>
              <w:br/>
              <w:t xml:space="preserve">                    &lt;span className="text-[#5E6AD2] font-medium flex-shrink-0"&gt;{i + 1}.&lt;/span&gt;</w:t>
              <w:br/>
              <w:t xml:space="preserve">                    {insight}</w:t>
              <w:br/>
              <w:t xml:space="preserve">                  &lt;/li&gt;</w:t>
              <w:br/>
              <w:t xml:space="preserve">                ))}</w:t>
              <w:br/>
              <w:t xml:space="preserve">              &lt;/ul&gt;</w:t>
              <w:br/>
              <w:t xml:space="preserve">              {result.synthesis.conflictResolution &amp;&amp; (</w:t>
              <w:br/>
              <w:t xml:space="preserve">                &lt;p className="mt-2 text-[11px] text-[#FFA726] border-l-2 border-[rgba(255,167,38,0.3)] pl-2"&gt;</w:t>
              <w:br/>
              <w:t xml:space="preserve">                  ⚡ Conflict resolved: {result.synthesis.conflictResolution}</w:t>
              <w:br/>
              <w:t xml:space="preserve">                &lt;/p&gt;</w:t>
              <w:br/>
              <w:t xml:space="preserve">              )}</w:t>
              <w:br/>
              <w:t xml:space="preserve">            &lt;/div&gt;</w:t>
              <w:br/>
              <w:t xml:space="preserve">          )}</w:t>
              <w:br/>
              <w:br/>
              <w:t xml:space="preserve">          {/* Agent Rows */}</w:t>
              <w:br/>
              <w:t xml:space="preserve">          &lt;div className="space-y-2"&gt;</w:t>
              <w:br/>
              <w:t xml:space="preserve">            &lt;h2 className="text-[11px] font-medium text-[#4E4E4E] uppercase tracking-wider"&gt;</w:t>
              <w:br/>
              <w:t xml:space="preserve">              Agent Diagnosis Rows — Ranked by Priority Score</w:t>
              <w:br/>
              <w:t xml:space="preserve">            &lt;/h2&gt;</w:t>
              <w:br/>
              <w:t xml:space="preserve">            {sortedAgents.map((agent) =&gt; (</w:t>
              <w:br/>
              <w:t xml:space="preserve">              &lt;AgentRow key={agent.agent} agent={agent} /&gt;</w:t>
              <w:br/>
              <w:t xml:space="preserve">            ))}</w:t>
              <w:br/>
              <w:t xml:space="preserve">          &lt;/div&gt;</w:t>
              <w:br/>
              <w:t xml:space="preserve">        &lt;/div&gt;</w:t>
              <w:br/>
              <w:t xml:space="preserve">      )}</w:t>
              <w:br/>
              <w:br/>
              <w:t xml:space="preserve">      {/* Error Output */}</w:t>
              <w:br/>
              <w:t xml:space="preserve">      {error &amp;&amp; (</w:t>
              <w:br/>
              <w:t xml:space="preserve">        &lt;div className="px-3 py-2 rounded-[4px] bg-[rgba(235,87,87,0.1)] border border-[rgba(235,87,87,0.2)] text-[12px] text-[#EB5757] flex items-start gap-2"&gt;</w:t>
              <w:br/>
              <w:t xml:space="preserve">          &lt;AlertTriangle className="w-3.5 h-3.5 flex-shrink-0 mt-0.5" /&gt;</w:t>
              <w:br/>
              <w:t xml:space="preserve">          {error}</w:t>
              <w:br/>
              <w:t xml:space="preserve">        &lt;/div&gt;</w:t>
              <w:br/>
              <w:t xml:space="preserve">      )}</w:t>
              <w:br/>
              <w:t xml:space="preserve">    &lt;/div&gt;</w:t>
              <w:br/>
              <w:t xml:space="preserve">  );</w:t>
              <w:br/>
              <w:t>}</w:t>
            </w:r>
          </w:p>
        </w:tc>
      </w:tr>
    </w:tbl>
    <w:p>
      <w:pPr>
        <w:spacing w:before="40" w:after="80"/>
      </w:pPr>
    </w:p>
    <w:p>
      <w:pPr>
        <w:keepNext/>
        <w:spacing w:before="240" w:after="80"/>
      </w:pPr>
      <w:r>
        <w:rPr>
          <w:rFonts w:ascii="Times New Roman" w:hAnsi="Times New Roman"/>
          <w:b/>
          <w:color w:val="234B7D"/>
          <w:sz w:val="28"/>
        </w:rPr>
        <w:t>7.10.3 Sidebar Navigation &amp; Same-Origin Session Handler (src/components/layout/dashboard-sidebar.tsx)</w:t>
      </w:r>
    </w:p>
    <w:p>
      <w:pPr>
        <w:spacing w:before="0" w:after="120" w:line="276" w:lineRule="auto"/>
      </w:pPr>
      <w:r>
        <w:rPr>
          <w:rFonts w:ascii="Times New Roman" w:hAnsi="Times New Roman"/>
          <w:b/>
          <w:color w:val="141414"/>
          <w:sz w:val="24"/>
        </w:rPr>
        <w:t xml:space="preserve">Navigation &amp; Layout: </w:t>
      </w:r>
      <w:r>
        <w:rPr>
          <w:rFonts w:ascii="Times New Roman" w:hAnsi="Times New Roman"/>
          <w:color w:val="282828"/>
          <w:sz w:val="24"/>
        </w:rPr>
        <w:t>Sidebar navigation panel providing quick access to Overview, Diagnostic Suite, Strategy Simulator, CEO Reports, History, and Settings, paired with safe client-side same-origin logout.</w:t>
      </w:r>
    </w:p>
    <w:tbl>
      <w:tblPr>
        <w:tblW w:type="auto" w:w="0"/>
        <w:jc w:val="center"/>
        <w:tblLook w:firstColumn="1" w:firstRow="1" w:lastColumn="0" w:lastRow="0" w:noHBand="0" w:noVBand="1" w:val="04A0"/>
      </w:tblPr>
      <w:tblGrid>
        <w:gridCol w:w="9360"/>
      </w:tblGrid>
      <w:tr>
        <w:tc>
          <w:tcPr>
            <w:tcW w:type="dxa" w:w="9360"/>
            <w:shd w:val="clear" w:color="auto" w:fill="F8F9FA"/>
            <w:tcMar>
              <w:top w:w="80" w:type="dxa"/>
              <w:bottom w:w="80" w:type="dxa"/>
              <w:left w:w="120" w:type="dxa"/>
              <w:right w:w="12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1E1E1E"/>
                <w:sz w:val="17"/>
              </w:rPr>
              <w:t>"use client";</w:t>
              <w:br/>
              <w:br/>
              <w:t>import Link from "next/link";</w:t>
              <w:br/>
              <w:t>import Image from "next/image";</w:t>
              <w:br/>
              <w:t>import { usePathname } from "next/navigation";</w:t>
              <w:br/>
              <w:t>import { signOut } from "next-auth/react";</w:t>
              <w:br/>
              <w:t>import {</w:t>
              <w:br/>
              <w:t xml:space="preserve">  LayoutDashboard,</w:t>
              <w:br/>
              <w:t xml:space="preserve">  Brain,</w:t>
              <w:br/>
              <w:t xml:space="preserve">  FlaskConical,</w:t>
              <w:br/>
              <w:t xml:space="preserve">  FileBarChart,</w:t>
              <w:br/>
              <w:t xml:space="preserve">  History,</w:t>
              <w:br/>
              <w:t xml:space="preserve">  Settings,</w:t>
              <w:br/>
              <w:t xml:space="preserve">  CreditCard,</w:t>
              <w:br/>
              <w:t xml:space="preserve">  LogOut,</w:t>
              <w:br/>
              <w:t>} from "lucide-react";</w:t>
              <w:br/>
              <w:t>import { cn } from "@/lib/utils";</w:t>
              <w:br/>
              <w:br/>
              <w:t>const mainNav = [</w:t>
              <w:br/>
              <w:t xml:space="preserve">  { href: "/dashboard", label: "Overview", icon: LayoutDashboard },</w:t>
              <w:br/>
              <w:t xml:space="preserve">  { href: "/dashboard/diagnose", label: "AI Diagnosis", icon: Brain, badge: "7 Agents" },</w:t>
              <w:br/>
              <w:t xml:space="preserve">  { href: "/dashboard/simulate", label: "Strategy Simulator", icon: FlaskConical },</w:t>
              <w:br/>
              <w:t xml:space="preserve">  { href: "/dashboard/report", label: "CEO Brief", icon: FileBarChart },</w:t>
              <w:br/>
              <w:t xml:space="preserve">  { href: "/dashboard/history", label: "History &amp; Logs", icon: History },</w:t>
              <w:br/>
              <w:t>];</w:t>
              <w:br/>
              <w:br/>
              <w:t>const secondaryNav = [</w:t>
              <w:br/>
              <w:t xml:space="preserve">  { href: "/dashboard/billing", label: "Billing &amp; Plans", icon: CreditCard },</w:t>
              <w:br/>
              <w:t xml:space="preserve">  { href: "/dashboard/settings", label: "Settings", icon: Settings },</w:t>
              <w:br/>
              <w:t>];</w:t>
              <w:br/>
              <w:br/>
              <w:t>interface SidebarProps {</w:t>
              <w:br/>
              <w:t xml:space="preserve">  userName?: string | null;</w:t>
              <w:br/>
              <w:t xml:space="preserve">  userEmail?: string | null;</w:t>
              <w:br/>
              <w:t xml:space="preserve">  userImage?: string | null;</w:t>
              <w:br/>
              <w:t>}</w:t>
              <w:br/>
              <w:br/>
              <w:t>export function DashboardSidebar({ userName, userEmail }: SidebarProps) {</w:t>
              <w:br/>
              <w:t xml:space="preserve">  const pathname = usePathname();</w:t>
              <w:br/>
              <w:br/>
              <w:t xml:space="preserve">  return (</w:t>
              <w:br/>
              <w:t xml:space="preserve">    &lt;aside className="w-60 h-screen bg-zinc-950/80 backdrop-blur-xl border-r border-white/[0.08] flex flex-col flex-shrink-0 select-none z-20"&gt;</w:t>
              <w:br/>
              <w:t xml:space="preserve">      {/* Brand Header */}</w:t>
              <w:br/>
              <w:t xml:space="preserve">      &lt;div className="p-4 border-b border-white/[0.06] flex items-center justify-between"&gt;</w:t>
              <w:br/>
              <w:t xml:space="preserve">        &lt;Link href="/dashboard" className="flex items-center"&gt;</w:t>
              <w:br/>
              <w:t xml:space="preserve">          &lt;Image</w:t>
              <w:br/>
              <w:t xml:space="preserve">            src="/logo.jpeg"</w:t>
              <w:br/>
              <w:t xml:space="preserve">            alt="GrowthOS"</w:t>
              <w:br/>
              <w:t xml:space="preserve">            width={160}</w:t>
              <w:br/>
              <w:t xml:space="preserve">            height={48}</w:t>
              <w:br/>
              <w:t xml:space="preserve">            className="h-10 w-auto object-contain"</w:t>
              <w:br/>
              <w:t xml:space="preserve">            priority</w:t>
              <w:br/>
              <w:t xml:space="preserve">          /&gt;</w:t>
              <w:br/>
              <w:t xml:space="preserve">        &lt;/Link&gt;</w:t>
              <w:br/>
              <w:t xml:space="preserve">      &lt;/div&gt;</w:t>
              <w:br/>
              <w:br/>
              <w:t xml:space="preserve">      {/* Navigation Links */}</w:t>
              <w:br/>
              <w:t xml:space="preserve">      &lt;div className="flex-1 overflow-y-auto py-4 px-3 space-y-6"&gt;</w:t>
              <w:br/>
              <w:t xml:space="preserve">        &lt;div&gt;</w:t>
              <w:br/>
              <w:t xml:space="preserve">          &lt;div className="px-3 pb-2 text-[10px] font-semibold text-zinc-500 uppercase tracking-widest"&gt;</w:t>
              <w:br/>
              <w:t xml:space="preserve">            Core Menu</w:t>
              <w:br/>
              <w:t xml:space="preserve">          &lt;/div&gt;</w:t>
              <w:br/>
              <w:t xml:space="preserve">          &lt;nav className="space-y-1"&gt;</w:t>
              <w:br/>
              <w:t xml:space="preserve">            {mainNav.map((item) =&gt; {</w:t>
              <w:br/>
              <w:t xml:space="preserve">              const isActive =</w:t>
              <w:br/>
              <w:t xml:space="preserve">                item.href === "/dashboard"</w:t>
              <w:br/>
              <w:t xml:space="preserve">                  ? pathname === "/dashboard"</w:t>
              <w:br/>
              <w:t xml:space="preserve">                  : pathname.startsWith(item.href);</w:t>
              <w:br/>
              <w:br/>
              <w:t xml:space="preserve">              return (</w:t>
              <w:br/>
              <w:t xml:space="preserve">                &lt;Link</w:t>
              <w:br/>
              <w:t xml:space="preserve">                  key={item.href}</w:t>
              <w:br/>
              <w:t xml:space="preserve">                  href={item.href}</w:t>
              <w:br/>
              <w:t xml:space="preserve">                  className={cn(</w:t>
              <w:br/>
              <w:t xml:space="preserve">                    "flex items-center gap-3 px-3 py-2.5 rounded-lg text-xs font-medium transition-all duration-200 group relative",</w:t>
              <w:br/>
              <w:t xml:space="preserve">                    isActive</w:t>
              <w:br/>
              <w:t xml:space="preserve">                      ? "bg-orange-500/15 text-orange-300 border border-orange-500/30 shadow-sm"</w:t>
              <w:br/>
              <w:t xml:space="preserve">                      : "text-zinc-400 hover:text-zinc-100 hover:bg-white/[0.04]"</w:t>
              <w:br/>
              <w:t xml:space="preserve">                  )}</w:t>
              <w:br/>
              <w:t xml:space="preserve">                &gt;</w:t>
              <w:br/>
              <w:t xml:space="preserve">                  &lt;item.icon</w:t>
              <w:br/>
              <w:t xml:space="preserve">                    className={cn(</w:t>
              <w:br/>
              <w:t xml:space="preserve">                      "w-4 h-4 flex-shrink-0 transition-colors",</w:t>
              <w:br/>
              <w:t xml:space="preserve">                      isActive ? "text-orange-400" : "text-zinc-500 group-hover:text-zinc-200"</w:t>
              <w:br/>
              <w:t xml:space="preserve">                    )}</w:t>
              <w:br/>
              <w:t xml:space="preserve">                  /&gt;</w:t>
              <w:br/>
              <w:t xml:space="preserve">                  &lt;span className="flex-1 truncate"&gt;{item.label}&lt;/span&gt;</w:t>
              <w:br/>
              <w:t xml:space="preserve">                  {item.badge &amp;&amp; (</w:t>
              <w:br/>
              <w:t xml:space="preserve">                    &lt;span className="text-[10px] font-semibold text-orange-300 bg-orange-500/20 border border-orange-500/30 px-2 py-0.5 rounded-full"&gt;</w:t>
              <w:br/>
              <w:t xml:space="preserve">                      {item.badge}</w:t>
              <w:br/>
              <w:t xml:space="preserve">                    &lt;/span&gt;</w:t>
              <w:br/>
              <w:t xml:space="preserve">                  )}</w:t>
              <w:br/>
              <w:t xml:space="preserve">                &lt;/Link&gt;</w:t>
              <w:br/>
              <w:t xml:space="preserve">              );</w:t>
              <w:br/>
              <w:t xml:space="preserve">            })}</w:t>
              <w:br/>
              <w:t xml:space="preserve">          &lt;/nav&gt;</w:t>
              <w:br/>
              <w:t xml:space="preserve">        &lt;/div&gt;</w:t>
              <w:br/>
              <w:br/>
              <w:t xml:space="preserve">        &lt;div&gt;</w:t>
              <w:br/>
              <w:t xml:space="preserve">          &lt;div className="px-3 pb-2 text-[10px] font-semibold text-zinc-500 uppercase tracking-widest"&gt;</w:t>
              <w:br/>
              <w:t xml:space="preserve">            Configuration</w:t>
              <w:br/>
              <w:t xml:space="preserve">          &lt;/div&gt;</w:t>
              <w:br/>
              <w:t xml:space="preserve">          &lt;nav className="space-y-1"&gt;</w:t>
              <w:br/>
              <w:t xml:space="preserve">            {secondaryNav.map((item) =&gt; {</w:t>
              <w:br/>
              <w:t xml:space="preserve">              const isActive = pathname.startsWith(item.href);</w:t>
              <w:br/>
              <w:t xml:space="preserve">              return (</w:t>
              <w:br/>
              <w:t xml:space="preserve">                &lt;Link</w:t>
              <w:br/>
              <w:t xml:space="preserve">                  key={item.href}</w:t>
              <w:br/>
              <w:t xml:space="preserve">                  href={item.href}</w:t>
              <w:br/>
              <w:t xml:space="preserve">                  className={cn(</w:t>
              <w:br/>
              <w:t xml:space="preserve">                    "flex items-center gap-3 px-3 py-2.5 rounded-lg text-xs font-medium transition-all duration-200 group",</w:t>
              <w:br/>
              <w:t xml:space="preserve">                    isActive</w:t>
              <w:br/>
              <w:t xml:space="preserve">                      ? "bg-orange-500/15 text-orange-300 border border-orange-500/30 shadow-sm"</w:t>
              <w:br/>
              <w:t xml:space="preserve">                      : "text-zinc-400 hover:text-zinc-100 hover:bg-white/[0.04]"</w:t>
              <w:br/>
              <w:t xml:space="preserve">                  )}</w:t>
              <w:br/>
              <w:t xml:space="preserve">                &gt;</w:t>
              <w:br/>
              <w:t xml:space="preserve">                  &lt;item.icon</w:t>
              <w:br/>
              <w:t xml:space="preserve">                    className={cn(</w:t>
              <w:br/>
              <w:t xml:space="preserve">                      "w-4 h-4 flex-shrink-0 transition-colors",</w:t>
              <w:br/>
              <w:t xml:space="preserve">                      isActive ? "text-orange-400" : "text-zinc-500 group-hover:text-zinc-200"</w:t>
              <w:br/>
              <w:t xml:space="preserve">                    )}</w:t>
              <w:br/>
              <w:t xml:space="preserve">                  /&gt;</w:t>
              <w:br/>
              <w:t xml:space="preserve">                  &lt;span className="flex-1 truncate"&gt;{item.label}&lt;/span&gt;</w:t>
              <w:br/>
              <w:t xml:space="preserve">                &lt;/Link&gt;</w:t>
              <w:br/>
              <w:t xml:space="preserve">              );</w:t>
              <w:br/>
              <w:t xml:space="preserve">            })}</w:t>
              <w:br/>
              <w:t xml:space="preserve">          &lt;/nav&gt;</w:t>
              <w:br/>
              <w:t xml:space="preserve">        &lt;/div&gt;</w:t>
              <w:br/>
              <w:t xml:space="preserve">      &lt;/div&gt;</w:t>
              <w:br/>
              <w:br/>
              <w:t xml:space="preserve">      {/* User Footer */}</w:t>
              <w:br/>
              <w:t xml:space="preserve">      &lt;div className="p-3 border-t border-white/[0.06] bg-zinc-950/60"&gt;</w:t>
              <w:br/>
              <w:t xml:space="preserve">        &lt;div className="flex items-center gap-3 p-2 rounded-lg bg-zinc-900/50 border border-white/[0.06]"&gt;</w:t>
              <w:br/>
              <w:t xml:space="preserve">          &lt;div className="w-8 h-8 rounded-full bg-gradient-to-tr from-orange-500 to-amber-500 flex items-center justify-center text-white text-xs font-bold flex-shrink-0 shadow-md"&gt;</w:t>
              <w:br/>
              <w:t xml:space="preserve">            {userName?.[0]?.toUpperCase() ?? "U"}</w:t>
              <w:br/>
              <w:t xml:space="preserve">          &lt;/div&gt;</w:t>
              <w:br/>
              <w:t xml:space="preserve">          &lt;div className="flex-1 min-w-0"&gt;</w:t>
              <w:br/>
              <w:t xml:space="preserve">            &lt;p className="text-xs font-semibold text-white truncate"&gt;</w:t>
              <w:br/>
              <w:t xml:space="preserve">              {userName || "User"}</w:t>
              <w:br/>
              <w:t xml:space="preserve">            &lt;/p&gt;</w:t>
              <w:br/>
              <w:t xml:space="preserve">            &lt;p className="text-[10px] text-zinc-400 truncate"&gt;</w:t>
              <w:br/>
              <w:t xml:space="preserve">              {userEmail || ""}</w:t>
              <w:br/>
              <w:t xml:space="preserve">            &lt;/p&gt;</w:t>
              <w:br/>
              <w:t xml:space="preserve">          &lt;/div&gt;</w:t>
              <w:br/>
              <w:t xml:space="preserve">          &lt;button</w:t>
              <w:br/>
              <w:t xml:space="preserve">            onClick={async () =&gt; {</w:t>
              <w:br/>
              <w:t xml:space="preserve">              await signOut({ redirect: false });</w:t>
              <w:br/>
              <w:t xml:space="preserve">              window.location.href = "/login";</w:t>
              <w:br/>
              <w:t xml:space="preserve">            }}</w:t>
              <w:br/>
              <w:t xml:space="preserve">            title="Sign out"</w:t>
              <w:br/>
              <w:t xml:space="preserve">            className="p-1.5 text-zinc-400 hover:text-rose-400 transition-colors rounded-md hover:bg-white/5"</w:t>
              <w:br/>
              <w:t xml:space="preserve">          &gt;</w:t>
              <w:br/>
              <w:t xml:space="preserve">            &lt;LogOut className="w-4 h-4" /&gt;</w:t>
              <w:br/>
              <w:t xml:space="preserve">          &lt;/button&gt;</w:t>
              <w:br/>
              <w:t xml:space="preserve">        &lt;/div&gt;</w:t>
              <w:br/>
              <w:t xml:space="preserve">      &lt;/div&gt;</w:t>
              <w:br/>
              <w:t xml:space="preserve">    &lt;/aside&gt;</w:t>
              <w:br/>
              <w:t xml:space="preserve">  );</w:t>
              <w:br/>
              <w:t>}</w:t>
            </w:r>
          </w:p>
        </w:tc>
      </w:tr>
    </w:tbl>
    <w:p>
      <w:pPr>
        <w:spacing w:before="40" w:after="80"/>
      </w:pPr>
    </w:p>
    <w:p>
      <w:pPr>
        <w:keepNext/>
        <w:spacing w:before="320" w:after="120"/>
      </w:pPr>
      <w:r>
        <w:rPr>
          <w:rFonts w:ascii="Times New Roman" w:hAnsi="Times New Roman"/>
          <w:b/>
          <w:color w:val="1B365D"/>
          <w:sz w:val="32"/>
        </w:rPr>
        <w:t>8.0 Presentation Slide Deck &amp; Demonstration Alignment</w:t>
      </w:r>
    </w:p>
    <w:p>
      <w:pPr>
        <w:spacing w:before="0" w:after="120" w:line="276" w:lineRule="auto"/>
      </w:pPr>
      <w:r>
        <w:rPr>
          <w:rFonts w:ascii="Times New Roman" w:hAnsi="Times New Roman"/>
          <w:b/>
          <w:color w:val="141414"/>
          <w:sz w:val="24"/>
        </w:rPr>
        <w:t xml:space="preserve">Presentation Context: </w:t>
      </w:r>
      <w:r>
        <w:rPr>
          <w:rFonts w:ascii="Times New Roman" w:hAnsi="Times New Roman"/>
          <w:color w:val="282828"/>
          <w:sz w:val="24"/>
        </w:rPr>
        <w:t>The academic PowerPoint presentation accompanying this technical report is titled 'GrowthOS_Presentation.pptx'. It comprises 11 structured slides aligned with university evaluation criteria, presenting the live demonstration narrative, multi-agent architecture diagrams, unit economics case study ('Rang Studio'), and full stack implementation highlights.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Pr>
          <w:p>
            <w:pPr>
              <w:spacing w:before="80" w:after="80"/>
            </w:pPr>
            <w:r>
              <w:rPr>
                <w:rFonts w:ascii="Times New Roman" w:hAnsi="Times New Roman"/>
                <w:b/>
                <w:color w:val="FFFFFF"/>
                <w:sz w:val="21"/>
              </w:rPr>
              <w:t>Slide #</w:t>
            </w:r>
          </w:p>
        </w:tc>
        <w:tc>
          <w:tcPr>
            <w:tcW w:type="dxa" w:w="3120"/>
            <w:shd w:val="clear" w:color="auto" w:fill="1B365D"/>
          </w:tcPr>
          <w:p>
            <w:pPr>
              <w:spacing w:before="80" w:after="80"/>
            </w:pPr>
            <w:r>
              <w:rPr>
                <w:rFonts w:ascii="Times New Roman" w:hAnsi="Times New Roman"/>
                <w:b/>
                <w:color w:val="FFFFFF"/>
                <w:sz w:val="21"/>
              </w:rPr>
              <w:t>Slide Title</w:t>
            </w:r>
          </w:p>
        </w:tc>
        <w:tc>
          <w:tcPr>
            <w:tcW w:type="dxa" w:w="3120"/>
            <w:shd w:val="clear" w:color="auto" w:fill="1B365D"/>
          </w:tcPr>
          <w:p>
            <w:pPr>
              <w:spacing w:before="80" w:after="80"/>
            </w:pPr>
            <w:r>
              <w:rPr>
                <w:rFonts w:ascii="Times New Roman" w:hAnsi="Times New Roman"/>
                <w:b/>
                <w:color w:val="FFFFFF"/>
                <w:sz w:val="21"/>
              </w:rPr>
              <w:t>Technical &amp; Architectural Content Demonstrated</w:t>
            </w:r>
          </w:p>
        </w:tc>
      </w:tr>
      <w:tr>
        <w:tc>
          <w:tcPr>
            <w:tcW w:type="dxa" w:w="1440"/>
            <w:shd w:val="clear" w:color="auto" w:fill="F9FAFB"/>
          </w:tcPr>
          <w:p>
            <w:pPr>
              <w:spacing w:before="60" w:after="60"/>
            </w:pPr>
            <w:r>
              <w:rPr>
                <w:rFonts w:ascii="Times New Roman" w:hAnsi="Times New Roman"/>
                <w:b/>
                <w:color w:val="1E1E1E"/>
                <w:sz w:val="20"/>
              </w:rPr>
              <w:t>Slide 1</w:t>
            </w:r>
          </w:p>
        </w:tc>
        <w:tc>
          <w:tcPr>
            <w:tcW w:type="dxa" w:w="3168"/>
            <w:shd w:val="clear" w:color="auto" w:fill="F9FAFB"/>
          </w:tcPr>
          <w:p>
            <w:pPr>
              <w:spacing w:before="60" w:after="60"/>
            </w:pPr>
            <w:r>
              <w:rPr>
                <w:rFonts w:ascii="Times New Roman" w:hAnsi="Times New Roman"/>
                <w:b/>
                <w:color w:val="1E1E1E"/>
                <w:sz w:val="20"/>
              </w:rPr>
              <w:t>Title Slide: GrowthOS</w:t>
            </w:r>
          </w:p>
        </w:tc>
        <w:tc>
          <w:tcPr>
            <w:tcW w:type="dxa" w:w="4752"/>
            <w:shd w:val="clear" w:color="auto" w:fill="F9FAFB"/>
          </w:tcPr>
          <w:p>
            <w:pPr>
              <w:spacing w:before="60" w:after="60"/>
            </w:pPr>
            <w:r>
              <w:rPr>
                <w:rFonts w:ascii="Times New Roman" w:hAnsi="Times New Roman"/>
                <w:b w:val="0"/>
                <w:color w:val="1E1E1E"/>
                <w:sz w:val="20"/>
              </w:rPr>
              <w:t>Autonomous Multi-Agent Growth Operating System for Indian E-Commerce Brands.</w:t>
            </w:r>
          </w:p>
        </w:tc>
      </w:tr>
      <w:tr>
        <w:tc>
          <w:tcPr>
            <w:tcW w:type="dxa" w:w="1440"/>
            <w:shd w:val="clear" w:color="auto" w:fill="FFFFFF"/>
          </w:tcPr>
          <w:p>
            <w:pPr>
              <w:spacing w:before="60" w:after="60"/>
            </w:pPr>
            <w:r>
              <w:rPr>
                <w:rFonts w:ascii="Times New Roman" w:hAnsi="Times New Roman"/>
                <w:b/>
                <w:color w:val="1E1E1E"/>
                <w:sz w:val="20"/>
              </w:rPr>
              <w:t>Slide 2</w:t>
            </w:r>
          </w:p>
        </w:tc>
        <w:tc>
          <w:tcPr>
            <w:tcW w:type="dxa" w:w="3168"/>
            <w:shd w:val="clear" w:color="auto" w:fill="FFFFFF"/>
          </w:tcPr>
          <w:p>
            <w:pPr>
              <w:spacing w:before="60" w:after="60"/>
            </w:pPr>
            <w:r>
              <w:rPr>
                <w:rFonts w:ascii="Times New Roman" w:hAnsi="Times New Roman"/>
                <w:b/>
                <w:color w:val="1E1E1E"/>
                <w:sz w:val="20"/>
              </w:rPr>
              <w:t>The Indian D2C Crisis</w:t>
            </w:r>
          </w:p>
        </w:tc>
        <w:tc>
          <w:tcPr>
            <w:tcW w:type="dxa" w:w="4752"/>
            <w:shd w:val="clear" w:color="auto" w:fill="FFFFFF"/>
          </w:tcPr>
          <w:p>
            <w:pPr>
              <w:spacing w:before="60" w:after="60"/>
            </w:pPr>
            <w:r>
              <w:rPr>
                <w:rFonts w:ascii="Times New Roman" w:hAnsi="Times New Roman"/>
                <w:b w:val="0"/>
                <w:color w:val="1E1E1E"/>
                <w:sz w:val="20"/>
              </w:rPr>
              <w:t>High COD dependency (60-70%), crushing RTO freight loss (20-30%), rising Meta CAC, and low contribution margins.</w:t>
            </w:r>
          </w:p>
        </w:tc>
      </w:tr>
      <w:tr>
        <w:tc>
          <w:tcPr>
            <w:tcW w:type="dxa" w:w="1440"/>
            <w:shd w:val="clear" w:color="auto" w:fill="F9FAFB"/>
          </w:tcPr>
          <w:p>
            <w:pPr>
              <w:spacing w:before="60" w:after="60"/>
            </w:pPr>
            <w:r>
              <w:rPr>
                <w:rFonts w:ascii="Times New Roman" w:hAnsi="Times New Roman"/>
                <w:b/>
                <w:color w:val="1E1E1E"/>
                <w:sz w:val="20"/>
              </w:rPr>
              <w:t>Slide 3</w:t>
            </w:r>
          </w:p>
        </w:tc>
        <w:tc>
          <w:tcPr>
            <w:tcW w:type="dxa" w:w="3168"/>
            <w:shd w:val="clear" w:color="auto" w:fill="F9FAFB"/>
          </w:tcPr>
          <w:p>
            <w:pPr>
              <w:spacing w:before="60" w:after="60"/>
            </w:pPr>
            <w:r>
              <w:rPr>
                <w:rFonts w:ascii="Times New Roman" w:hAnsi="Times New Roman"/>
                <w:b/>
                <w:color w:val="1E1E1E"/>
                <w:sz w:val="20"/>
              </w:rPr>
              <w:t>Introducing GrowthOS</w:t>
            </w:r>
          </w:p>
        </w:tc>
        <w:tc>
          <w:tcPr>
            <w:tcW w:type="dxa" w:w="4752"/>
            <w:shd w:val="clear" w:color="auto" w:fill="F9FAFB"/>
          </w:tcPr>
          <w:p>
            <w:pPr>
              <w:spacing w:before="60" w:after="60"/>
            </w:pPr>
            <w:r>
              <w:rPr>
                <w:rFonts w:ascii="Times New Roman" w:hAnsi="Times New Roman"/>
                <w:b w:val="0"/>
                <w:color w:val="1E1E1E"/>
                <w:sz w:val="20"/>
              </w:rPr>
              <w:t>Real-time AI board of directors diagnosing, simulating, and optimizing unit economics autonomously.</w:t>
            </w:r>
          </w:p>
        </w:tc>
      </w:tr>
      <w:tr>
        <w:tc>
          <w:tcPr>
            <w:tcW w:type="dxa" w:w="1440"/>
            <w:shd w:val="clear" w:color="auto" w:fill="FFFFFF"/>
          </w:tcPr>
          <w:p>
            <w:pPr>
              <w:spacing w:before="60" w:after="60"/>
            </w:pPr>
            <w:r>
              <w:rPr>
                <w:rFonts w:ascii="Times New Roman" w:hAnsi="Times New Roman"/>
                <w:b/>
                <w:color w:val="1E1E1E"/>
                <w:sz w:val="20"/>
              </w:rPr>
              <w:t>Slide 4</w:t>
            </w:r>
          </w:p>
        </w:tc>
        <w:tc>
          <w:tcPr>
            <w:tcW w:type="dxa" w:w="3168"/>
            <w:shd w:val="clear" w:color="auto" w:fill="FFFFFF"/>
          </w:tcPr>
          <w:p>
            <w:pPr>
              <w:spacing w:before="60" w:after="60"/>
            </w:pPr>
            <w:r>
              <w:rPr>
                <w:rFonts w:ascii="Times New Roman" w:hAnsi="Times New Roman"/>
                <w:b/>
                <w:color w:val="1E1E1E"/>
                <w:sz w:val="20"/>
              </w:rPr>
              <w:t>Multi-Agent System Architecture</w:t>
            </w:r>
          </w:p>
        </w:tc>
        <w:tc>
          <w:tcPr>
            <w:tcW w:type="dxa" w:w="4752"/>
            <w:shd w:val="clear" w:color="auto" w:fill="FFFFFF"/>
          </w:tcPr>
          <w:p>
            <w:pPr>
              <w:spacing w:before="60" w:after="60"/>
            </w:pPr>
            <w:r>
              <w:rPr>
                <w:rFonts w:ascii="Times New Roman" w:hAnsi="Times New Roman"/>
                <w:b w:val="0"/>
                <w:color w:val="1E1E1E"/>
                <w:sz w:val="20"/>
              </w:rPr>
              <w:t>Parallel execution of 7 specialized domain agents via Groq Cloud Llama-3.3-70B &amp; RAG domain grounding.</w:t>
            </w:r>
          </w:p>
        </w:tc>
      </w:tr>
      <w:tr>
        <w:tc>
          <w:tcPr>
            <w:tcW w:type="dxa" w:w="1440"/>
            <w:shd w:val="clear" w:color="auto" w:fill="F9FAFB"/>
          </w:tcPr>
          <w:p>
            <w:pPr>
              <w:spacing w:before="60" w:after="60"/>
            </w:pPr>
            <w:r>
              <w:rPr>
                <w:rFonts w:ascii="Times New Roman" w:hAnsi="Times New Roman"/>
                <w:b/>
                <w:color w:val="1E1E1E"/>
                <w:sz w:val="20"/>
              </w:rPr>
              <w:t>Slide 5</w:t>
            </w:r>
          </w:p>
        </w:tc>
        <w:tc>
          <w:tcPr>
            <w:tcW w:type="dxa" w:w="3168"/>
            <w:shd w:val="clear" w:color="auto" w:fill="F9FAFB"/>
          </w:tcPr>
          <w:p>
            <w:pPr>
              <w:spacing w:before="60" w:after="60"/>
            </w:pPr>
            <w:r>
              <w:rPr>
                <w:rFonts w:ascii="Times New Roman" w:hAnsi="Times New Roman"/>
                <w:b/>
                <w:color w:val="1E1E1E"/>
                <w:sz w:val="20"/>
              </w:rPr>
              <w:t>The 7 Autonomous Growth Agents</w:t>
            </w:r>
          </w:p>
        </w:tc>
        <w:tc>
          <w:tcPr>
            <w:tcW w:type="dxa" w:w="4752"/>
            <w:shd w:val="clear" w:color="auto" w:fill="F9FAFB"/>
          </w:tcPr>
          <w:p>
            <w:pPr>
              <w:spacing w:before="60" w:after="60"/>
            </w:pPr>
            <w:r>
              <w:rPr>
                <w:rFonts w:ascii="Times New Roman" w:hAnsi="Times New Roman"/>
                <w:b w:val="0"/>
                <w:color w:val="1E1E1E"/>
                <w:sz w:val="20"/>
              </w:rPr>
              <w:t>Finance, Operations, Marketing, Technology, Unit Economics, Inventory/Supply Chain, and Retention/LTV.</w:t>
            </w:r>
          </w:p>
        </w:tc>
      </w:tr>
      <w:tr>
        <w:tc>
          <w:tcPr>
            <w:tcW w:type="dxa" w:w="1440"/>
            <w:shd w:val="clear" w:color="auto" w:fill="FFFFFF"/>
          </w:tcPr>
          <w:p>
            <w:pPr>
              <w:spacing w:before="60" w:after="60"/>
            </w:pPr>
            <w:r>
              <w:rPr>
                <w:rFonts w:ascii="Times New Roman" w:hAnsi="Times New Roman"/>
                <w:b/>
                <w:color w:val="1E1E1E"/>
                <w:sz w:val="20"/>
              </w:rPr>
              <w:t>Slide 6</w:t>
            </w:r>
          </w:p>
        </w:tc>
        <w:tc>
          <w:tcPr>
            <w:tcW w:type="dxa" w:w="3168"/>
            <w:shd w:val="clear" w:color="auto" w:fill="FFFFFF"/>
          </w:tcPr>
          <w:p>
            <w:pPr>
              <w:spacing w:before="60" w:after="60"/>
            </w:pPr>
            <w:r>
              <w:rPr>
                <w:rFonts w:ascii="Times New Roman" w:hAnsi="Times New Roman"/>
                <w:b/>
                <w:color w:val="1E1E1E"/>
                <w:sz w:val="20"/>
              </w:rPr>
              <w:t>Full-Stack Technology Stack</w:t>
            </w:r>
          </w:p>
        </w:tc>
        <w:tc>
          <w:tcPr>
            <w:tcW w:type="dxa" w:w="4752"/>
            <w:shd w:val="clear" w:color="auto" w:fill="FFFFFF"/>
          </w:tcPr>
          <w:p>
            <w:pPr>
              <w:spacing w:before="60" w:after="60"/>
            </w:pPr>
            <w:r>
              <w:rPr>
                <w:rFonts w:ascii="Times New Roman" w:hAnsi="Times New Roman"/>
                <w:b w:val="0"/>
                <w:color w:val="1E1E1E"/>
                <w:sz w:val="20"/>
              </w:rPr>
              <w:t>Next.js 16 (Turbopack), TypeScript 5, Tailwind CSS, PostgreSQL, Prisma ORM, NextAuth.js v5 JWT.</w:t>
            </w:r>
          </w:p>
        </w:tc>
      </w:tr>
      <w:tr>
        <w:tc>
          <w:tcPr>
            <w:tcW w:type="dxa" w:w="1440"/>
            <w:shd w:val="clear" w:color="auto" w:fill="F9FAFB"/>
          </w:tcPr>
          <w:p>
            <w:pPr>
              <w:spacing w:before="60" w:after="60"/>
            </w:pPr>
            <w:r>
              <w:rPr>
                <w:rFonts w:ascii="Times New Roman" w:hAnsi="Times New Roman"/>
                <w:b/>
                <w:color w:val="1E1E1E"/>
                <w:sz w:val="20"/>
              </w:rPr>
              <w:t>Slide 7</w:t>
            </w:r>
          </w:p>
        </w:tc>
        <w:tc>
          <w:tcPr>
            <w:tcW w:type="dxa" w:w="3168"/>
            <w:shd w:val="clear" w:color="auto" w:fill="F9FAFB"/>
          </w:tcPr>
          <w:p>
            <w:pPr>
              <w:spacing w:before="60" w:after="60"/>
            </w:pPr>
            <w:r>
              <w:rPr>
                <w:rFonts w:ascii="Times New Roman" w:hAnsi="Times New Roman"/>
                <w:b/>
                <w:color w:val="1E1E1E"/>
                <w:sz w:val="20"/>
              </w:rPr>
              <w:t>Case Study: Rang Studio</w:t>
            </w:r>
          </w:p>
        </w:tc>
        <w:tc>
          <w:tcPr>
            <w:tcW w:type="dxa" w:w="4752"/>
            <w:shd w:val="clear" w:color="auto" w:fill="F9FAFB"/>
          </w:tcPr>
          <w:p>
            <w:pPr>
              <w:spacing w:before="60" w:after="60"/>
            </w:pPr>
            <w:r>
              <w:rPr>
                <w:rFonts w:ascii="Times New Roman" w:hAnsi="Times New Roman"/>
                <w:b w:val="0"/>
                <w:color w:val="1E1E1E"/>
                <w:sz w:val="20"/>
              </w:rPr>
              <w:t>₹18.4L MRR ethnic wear brand; 62% COD, 22% RTO. Health score 62/100 analyzed across 6 months of historical data.</w:t>
            </w:r>
          </w:p>
        </w:tc>
      </w:tr>
      <w:tr>
        <w:tc>
          <w:tcPr>
            <w:tcW w:type="dxa" w:w="1440"/>
            <w:shd w:val="clear" w:color="auto" w:fill="FFFFFF"/>
          </w:tcPr>
          <w:p>
            <w:pPr>
              <w:spacing w:before="60" w:after="60"/>
            </w:pPr>
            <w:r>
              <w:rPr>
                <w:rFonts w:ascii="Times New Roman" w:hAnsi="Times New Roman"/>
                <w:b/>
                <w:color w:val="1E1E1E"/>
                <w:sz w:val="20"/>
              </w:rPr>
              <w:t>Slide 8</w:t>
            </w:r>
          </w:p>
        </w:tc>
        <w:tc>
          <w:tcPr>
            <w:tcW w:type="dxa" w:w="3168"/>
            <w:shd w:val="clear" w:color="auto" w:fill="FFFFFF"/>
          </w:tcPr>
          <w:p>
            <w:pPr>
              <w:spacing w:before="60" w:after="60"/>
            </w:pPr>
            <w:r>
              <w:rPr>
                <w:rFonts w:ascii="Times New Roman" w:hAnsi="Times New Roman"/>
                <w:b/>
                <w:color w:val="1E1E1E"/>
                <w:sz w:val="20"/>
              </w:rPr>
              <w:t>What-If Strategy Simulator</w:t>
            </w:r>
          </w:p>
        </w:tc>
        <w:tc>
          <w:tcPr>
            <w:tcW w:type="dxa" w:w="4752"/>
            <w:shd w:val="clear" w:color="auto" w:fill="FFFFFF"/>
          </w:tcPr>
          <w:p>
            <w:pPr>
              <w:spacing w:before="60" w:after="60"/>
            </w:pPr>
            <w:r>
              <w:rPr>
                <w:rFonts w:ascii="Times New Roman" w:hAnsi="Times New Roman"/>
                <w:b w:val="0"/>
                <w:color w:val="1E1E1E"/>
                <w:sz w:val="20"/>
              </w:rPr>
              <w:t>Counterfactual scenario testing: +₹1.4L/mo profit recovery by shifting 25% COD to prepaid with WhatsApp NDR.</w:t>
            </w:r>
          </w:p>
        </w:tc>
      </w:tr>
      <w:tr>
        <w:tc>
          <w:tcPr>
            <w:tcW w:type="dxa" w:w="1440"/>
            <w:shd w:val="clear" w:color="auto" w:fill="F9FAFB"/>
          </w:tcPr>
          <w:p>
            <w:pPr>
              <w:spacing w:before="60" w:after="60"/>
            </w:pPr>
            <w:r>
              <w:rPr>
                <w:rFonts w:ascii="Times New Roman" w:hAnsi="Times New Roman"/>
                <w:b/>
                <w:color w:val="1E1E1E"/>
                <w:sz w:val="20"/>
              </w:rPr>
              <w:t>Slide 9</w:t>
            </w:r>
          </w:p>
        </w:tc>
        <w:tc>
          <w:tcPr>
            <w:tcW w:type="dxa" w:w="3168"/>
            <w:shd w:val="clear" w:color="auto" w:fill="F9FAFB"/>
          </w:tcPr>
          <w:p>
            <w:pPr>
              <w:spacing w:before="60" w:after="60"/>
            </w:pPr>
            <w:r>
              <w:rPr>
                <w:rFonts w:ascii="Times New Roman" w:hAnsi="Times New Roman"/>
                <w:b/>
                <w:color w:val="1E1E1E"/>
                <w:sz w:val="20"/>
              </w:rPr>
              <w:t>Autonomous CEO Briefing &amp; PDF</w:t>
            </w:r>
          </w:p>
        </w:tc>
        <w:tc>
          <w:tcPr>
            <w:tcW w:type="dxa" w:w="4752"/>
            <w:shd w:val="clear" w:color="auto" w:fill="F9FAFB"/>
          </w:tcPr>
          <w:p>
            <w:pPr>
              <w:spacing w:before="60" w:after="60"/>
            </w:pPr>
            <w:r>
              <w:rPr>
                <w:rFonts w:ascii="Times New Roman" w:hAnsi="Times New Roman"/>
                <w:b w:val="0"/>
                <w:color w:val="1E1E1E"/>
                <w:sz w:val="20"/>
              </w:rPr>
              <w:t>One-click institutional board reports with prioritized operational playbooks, software click paths, and copy templates.</w:t>
            </w:r>
          </w:p>
        </w:tc>
      </w:tr>
      <w:tr>
        <w:tc>
          <w:tcPr>
            <w:tcW w:type="dxa" w:w="1440"/>
            <w:shd w:val="clear" w:color="auto" w:fill="FFFFFF"/>
          </w:tcPr>
          <w:p>
            <w:pPr>
              <w:spacing w:before="60" w:after="60"/>
            </w:pPr>
            <w:r>
              <w:rPr>
                <w:rFonts w:ascii="Times New Roman" w:hAnsi="Times New Roman"/>
                <w:b/>
                <w:color w:val="1E1E1E"/>
                <w:sz w:val="20"/>
              </w:rPr>
              <w:t>Slide 10</w:t>
            </w:r>
          </w:p>
        </w:tc>
        <w:tc>
          <w:tcPr>
            <w:tcW w:type="dxa" w:w="3168"/>
            <w:shd w:val="clear" w:color="auto" w:fill="FFFFFF"/>
          </w:tcPr>
          <w:p>
            <w:pPr>
              <w:spacing w:before="60" w:after="60"/>
            </w:pPr>
            <w:r>
              <w:rPr>
                <w:rFonts w:ascii="Times New Roman" w:hAnsi="Times New Roman"/>
                <w:b/>
                <w:color w:val="1E1E1E"/>
                <w:sz w:val="20"/>
              </w:rPr>
              <w:t>Business Impact &amp; Metrics</w:t>
            </w:r>
          </w:p>
        </w:tc>
        <w:tc>
          <w:tcPr>
            <w:tcW w:type="dxa" w:w="4752"/>
            <w:shd w:val="clear" w:color="auto" w:fill="FFFFFF"/>
          </w:tcPr>
          <w:p>
            <w:pPr>
              <w:spacing w:before="60" w:after="60"/>
            </w:pPr>
            <w:r>
              <w:rPr>
                <w:rFonts w:ascii="Times New Roman" w:hAnsi="Times New Roman"/>
                <w:b w:val="0"/>
                <w:color w:val="1E1E1E"/>
                <w:sz w:val="20"/>
              </w:rPr>
              <w:t>15% COD fee shifted 15% orders to prepaid; 6% RTO reduction; ₹1.8L monthly cash flow unlocked.</w:t>
            </w:r>
          </w:p>
        </w:tc>
      </w:tr>
      <w:tr>
        <w:tc>
          <w:tcPr>
            <w:tcW w:type="dxa" w:w="1440"/>
            <w:shd w:val="clear" w:color="auto" w:fill="F9FAFB"/>
          </w:tcPr>
          <w:p>
            <w:pPr>
              <w:spacing w:before="60" w:after="60"/>
            </w:pPr>
            <w:r>
              <w:rPr>
                <w:rFonts w:ascii="Times New Roman" w:hAnsi="Times New Roman"/>
                <w:b/>
                <w:color w:val="1E1E1E"/>
                <w:sz w:val="20"/>
              </w:rPr>
              <w:t>Slide 11</w:t>
            </w:r>
          </w:p>
        </w:tc>
        <w:tc>
          <w:tcPr>
            <w:tcW w:type="dxa" w:w="3168"/>
            <w:shd w:val="clear" w:color="auto" w:fill="F9FAFB"/>
          </w:tcPr>
          <w:p>
            <w:pPr>
              <w:spacing w:before="60" w:after="60"/>
            </w:pPr>
            <w:r>
              <w:rPr>
                <w:rFonts w:ascii="Times New Roman" w:hAnsi="Times New Roman"/>
                <w:b/>
                <w:color w:val="1E1E1E"/>
                <w:sz w:val="20"/>
              </w:rPr>
              <w:t>Future Roadmap &amp; Conclusion</w:t>
            </w:r>
          </w:p>
        </w:tc>
        <w:tc>
          <w:tcPr>
            <w:tcW w:type="dxa" w:w="4752"/>
            <w:shd w:val="clear" w:color="auto" w:fill="F9FAFB"/>
          </w:tcPr>
          <w:p>
            <w:pPr>
              <w:spacing w:before="60" w:after="60"/>
            </w:pPr>
            <w:r>
              <w:rPr>
                <w:rFonts w:ascii="Times New Roman" w:hAnsi="Times New Roman"/>
                <w:b w:val="0"/>
                <w:color w:val="1E1E1E"/>
                <w:sz w:val="20"/>
              </w:rPr>
              <w:t>Automated Shopify/Shiprocket API webhooks, fine-tuned Indian commerce SLMs, and multi-tenant enterprise orchestration.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